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Code Export</w:t>
      </w:r>
    </w:p>
    <w:p>
      <w:pPr>
        <w:jc w:val="center"/>
      </w:pPr>
      <w:r>
        <w:rPr>
          <w:color w:val="646464"/>
          <w:sz w:val="20"/>
        </w:rPr>
        <w:t>Project: d:\桌面\react-rewrite-application-architecture</w:t>
      </w:r>
    </w:p>
    <w:p>
      <w:pPr>
        <w:jc w:val="center"/>
      </w:pPr>
      <w:r>
        <w:rPr>
          <w:color w:val="646464"/>
          <w:sz w:val="20"/>
        </w:rPr>
        <w:t>Exported: 2026-04-24 21:08:12</w:t>
      </w:r>
    </w:p>
    <w:p>
      <w:pPr>
        <w:jc w:val="center"/>
      </w:pPr>
      <w:r>
        <w:rPr>
          <w:color w:val="646464"/>
          <w:sz w:val="20"/>
        </w:rPr>
        <w:t>Files: 48</w:t>
      </w:r>
    </w:p>
    <w:p/>
    <w:p>
      <w:pPr>
        <w:pStyle w:val="Heading1"/>
      </w:pPr>
      <w:r>
        <w:t>File Index</w:t>
      </w:r>
    </w:p>
    <w:p>
      <w:r>
        <w:rPr>
          <w:rFonts w:ascii="Consolas" w:hAnsi="Consolas"/>
          <w:sz w:val="18"/>
        </w:rPr>
        <w:t xml:space="preserve">    1. .env</w:t>
      </w:r>
      <w:r>
        <w:rPr>
          <w:rFonts w:ascii="Consolas" w:hAnsi="Consolas"/>
          <w:color w:val="828282"/>
          <w:sz w:val="16"/>
        </w:rPr>
        <w:t xml:space="preserve">  (1,198 bytes)</w:t>
      </w:r>
    </w:p>
    <w:p>
      <w:r>
        <w:rPr>
          <w:rFonts w:ascii="Consolas" w:hAnsi="Consolas"/>
          <w:sz w:val="18"/>
        </w:rPr>
        <w:t xml:space="preserve">    2. .gitignore</w:t>
      </w:r>
      <w:r>
        <w:rPr>
          <w:rFonts w:ascii="Consolas" w:hAnsi="Consolas"/>
          <w:color w:val="828282"/>
          <w:sz w:val="16"/>
        </w:rPr>
        <w:t xml:space="preserve">  (282 bytes)</w:t>
      </w:r>
    </w:p>
    <w:p>
      <w:r>
        <w:rPr>
          <w:rFonts w:ascii="Consolas" w:hAnsi="Consolas"/>
          <w:sz w:val="18"/>
        </w:rPr>
        <w:t xml:space="preserve">    3. export_code.py</w:t>
      </w:r>
      <w:r>
        <w:rPr>
          <w:rFonts w:ascii="Consolas" w:hAnsi="Consolas"/>
          <w:color w:val="828282"/>
          <w:sz w:val="16"/>
        </w:rPr>
        <w:t xml:space="preserve">  (14,408 bytes)</w:t>
      </w:r>
    </w:p>
    <w:p>
      <w:r>
        <w:rPr>
          <w:rFonts w:ascii="Consolas" w:hAnsi="Consolas"/>
          <w:sz w:val="18"/>
        </w:rPr>
        <w:t xml:space="preserve">    4. index.html</w:t>
      </w:r>
      <w:r>
        <w:rPr>
          <w:rFonts w:ascii="Consolas" w:hAnsi="Consolas"/>
          <w:color w:val="828282"/>
          <w:sz w:val="16"/>
        </w:rPr>
        <w:t xml:space="preserve">  (397 bytes)</w:t>
      </w:r>
    </w:p>
    <w:p>
      <w:r>
        <w:rPr>
          <w:rFonts w:ascii="Consolas" w:hAnsi="Consolas"/>
          <w:sz w:val="18"/>
        </w:rPr>
        <w:t xml:space="preserve">    5. package.json</w:t>
      </w:r>
      <w:r>
        <w:rPr>
          <w:rFonts w:ascii="Consolas" w:hAnsi="Consolas"/>
          <w:color w:val="828282"/>
          <w:sz w:val="16"/>
        </w:rPr>
        <w:t xml:space="preserve">  (1,151 bytes)</w:t>
      </w:r>
    </w:p>
    <w:p>
      <w:r>
        <w:rPr>
          <w:rFonts w:ascii="Consolas" w:hAnsi="Consolas"/>
          <w:sz w:val="18"/>
        </w:rPr>
        <w:t xml:space="preserve">    6. scan_create.py</w:t>
      </w:r>
      <w:r>
        <w:rPr>
          <w:rFonts w:ascii="Consolas" w:hAnsi="Consolas"/>
          <w:color w:val="828282"/>
          <w:sz w:val="16"/>
        </w:rPr>
        <w:t xml:space="preserve">  (168 bytes)</w:t>
      </w:r>
    </w:p>
    <w:p>
      <w:r>
        <w:rPr>
          <w:rFonts w:ascii="Consolas" w:hAnsi="Consolas"/>
          <w:sz w:val="18"/>
        </w:rPr>
        <w:t xml:space="preserve">    7. scan_dash.py</w:t>
      </w:r>
      <w:r>
        <w:rPr>
          <w:rFonts w:ascii="Consolas" w:hAnsi="Consolas"/>
          <w:color w:val="828282"/>
          <w:sz w:val="16"/>
        </w:rPr>
        <w:t xml:space="preserve">  (228 bytes)</w:t>
      </w:r>
    </w:p>
    <w:p>
      <w:r>
        <w:rPr>
          <w:rFonts w:ascii="Consolas" w:hAnsi="Consolas"/>
          <w:sz w:val="18"/>
        </w:rPr>
        <w:t xml:space="preserve">    8. scan_sms.py</w:t>
      </w:r>
      <w:r>
        <w:rPr>
          <w:rFonts w:ascii="Consolas" w:hAnsi="Consolas"/>
          <w:color w:val="828282"/>
          <w:sz w:val="16"/>
        </w:rPr>
        <w:t xml:space="preserve">  (441 bytes)</w:t>
      </w:r>
    </w:p>
    <w:p>
      <w:r>
        <w:rPr>
          <w:rFonts w:ascii="Consolas" w:hAnsi="Consolas"/>
          <w:sz w:val="18"/>
        </w:rPr>
        <w:t xml:space="preserve">    9. tsconfig.json</w:t>
      </w:r>
      <w:r>
        <w:rPr>
          <w:rFonts w:ascii="Consolas" w:hAnsi="Consolas"/>
          <w:color w:val="828282"/>
          <w:sz w:val="16"/>
        </w:rPr>
        <w:t xml:space="preserve">  (782 bytes)</w:t>
      </w:r>
    </w:p>
    <w:p>
      <w:r>
        <w:rPr>
          <w:rFonts w:ascii="Consolas" w:hAnsi="Consolas"/>
          <w:sz w:val="18"/>
        </w:rPr>
        <w:t xml:space="preserve">   10. vercel.json</w:t>
      </w:r>
      <w:r>
        <w:rPr>
          <w:rFonts w:ascii="Consolas" w:hAnsi="Consolas"/>
          <w:color w:val="828282"/>
          <w:sz w:val="16"/>
        </w:rPr>
        <w:t xml:space="preserve">  (645 bytes)</w:t>
      </w:r>
    </w:p>
    <w:p>
      <w:r>
        <w:rPr>
          <w:rFonts w:ascii="Consolas" w:hAnsi="Consolas"/>
          <w:sz w:val="18"/>
        </w:rPr>
        <w:t xml:space="preserve">   11. vite.config.ts</w:t>
      </w:r>
      <w:r>
        <w:rPr>
          <w:rFonts w:ascii="Consolas" w:hAnsi="Consolas"/>
          <w:color w:val="828282"/>
          <w:sz w:val="16"/>
        </w:rPr>
        <w:t xml:space="preserve">  (621 bytes)</w:t>
      </w:r>
    </w:p>
    <w:p>
      <w:r>
        <w:rPr>
          <w:rFonts w:ascii="Consolas" w:hAnsi="Consolas"/>
          <w:sz w:val="18"/>
        </w:rPr>
        <w:t xml:space="preserve">   12. api/_lib/ai.ts</w:t>
      </w:r>
      <w:r>
        <w:rPr>
          <w:rFonts w:ascii="Consolas" w:hAnsi="Consolas"/>
          <w:color w:val="828282"/>
          <w:sz w:val="16"/>
        </w:rPr>
        <w:t xml:space="preserve">  (12,079 bytes)</w:t>
      </w:r>
    </w:p>
    <w:p>
      <w:r>
        <w:rPr>
          <w:rFonts w:ascii="Consolas" w:hAnsi="Consolas"/>
          <w:sz w:val="18"/>
        </w:rPr>
        <w:t xml:space="preserve">   13. api/_lib/auth.ts</w:t>
      </w:r>
      <w:r>
        <w:rPr>
          <w:rFonts w:ascii="Consolas" w:hAnsi="Consolas"/>
          <w:color w:val="828282"/>
          <w:sz w:val="16"/>
        </w:rPr>
        <w:t xml:space="preserve">  (1,061 bytes)</w:t>
      </w:r>
    </w:p>
    <w:p>
      <w:r>
        <w:rPr>
          <w:rFonts w:ascii="Consolas" w:hAnsi="Consolas"/>
          <w:sz w:val="18"/>
        </w:rPr>
        <w:t xml:space="preserve">   14. api/_lib/constants.ts</w:t>
      </w:r>
      <w:r>
        <w:rPr>
          <w:rFonts w:ascii="Consolas" w:hAnsi="Consolas"/>
          <w:color w:val="828282"/>
          <w:sz w:val="16"/>
        </w:rPr>
        <w:t xml:space="preserve">  (241 bytes)</w:t>
      </w:r>
    </w:p>
    <w:p>
      <w:r>
        <w:rPr>
          <w:rFonts w:ascii="Consolas" w:hAnsi="Consolas"/>
          <w:sz w:val="18"/>
        </w:rPr>
        <w:t xml:space="preserve">   15. api/_lib/prisma.ts</w:t>
      </w:r>
      <w:r>
        <w:rPr>
          <w:rFonts w:ascii="Consolas" w:hAnsi="Consolas"/>
          <w:color w:val="828282"/>
          <w:sz w:val="16"/>
        </w:rPr>
        <w:t xml:space="preserve">  (383 bytes)</w:t>
      </w:r>
    </w:p>
    <w:p>
      <w:r>
        <w:rPr>
          <w:rFonts w:ascii="Consolas" w:hAnsi="Consolas"/>
          <w:sz w:val="18"/>
        </w:rPr>
        <w:t xml:space="preserve">   16. api/admin/index.ts</w:t>
      </w:r>
      <w:r>
        <w:rPr>
          <w:rFonts w:ascii="Consolas" w:hAnsi="Consolas"/>
          <w:color w:val="828282"/>
          <w:sz w:val="16"/>
        </w:rPr>
        <w:t xml:space="preserve">  (5,471 bytes)</w:t>
      </w:r>
    </w:p>
    <w:p>
      <w:r>
        <w:rPr>
          <w:rFonts w:ascii="Consolas" w:hAnsi="Consolas"/>
          <w:sz w:val="18"/>
        </w:rPr>
        <w:t xml:space="preserve">   17. api/auth/login.ts</w:t>
      </w:r>
      <w:r>
        <w:rPr>
          <w:rFonts w:ascii="Consolas" w:hAnsi="Consolas"/>
          <w:color w:val="828282"/>
          <w:sz w:val="16"/>
        </w:rPr>
        <w:t xml:space="preserve">  (1,163 bytes)</w:t>
      </w:r>
    </w:p>
    <w:p>
      <w:r>
        <w:rPr>
          <w:rFonts w:ascii="Consolas" w:hAnsi="Consolas"/>
          <w:sz w:val="18"/>
        </w:rPr>
        <w:t xml:space="preserve">   18. api/auth/register.ts</w:t>
      </w:r>
      <w:r>
        <w:rPr>
          <w:rFonts w:ascii="Consolas" w:hAnsi="Consolas"/>
          <w:color w:val="828282"/>
          <w:sz w:val="16"/>
        </w:rPr>
        <w:t xml:space="preserve">  (1,544 bytes)</w:t>
      </w:r>
    </w:p>
    <w:p>
      <w:r>
        <w:rPr>
          <w:rFonts w:ascii="Consolas" w:hAnsi="Consolas"/>
          <w:sz w:val="18"/>
        </w:rPr>
        <w:t xml:space="preserve">   19. api/auth/sms.ts</w:t>
      </w:r>
      <w:r>
        <w:rPr>
          <w:rFonts w:ascii="Consolas" w:hAnsi="Consolas"/>
          <w:color w:val="828282"/>
          <w:sz w:val="16"/>
        </w:rPr>
        <w:t xml:space="preserve">  (9,167 bytes)</w:t>
      </w:r>
    </w:p>
    <w:p>
      <w:r>
        <w:rPr>
          <w:rFonts w:ascii="Consolas" w:hAnsi="Consolas"/>
          <w:sz w:val="18"/>
        </w:rPr>
        <w:t xml:space="preserve">   20. api/auth/wechat/qrcode.ts</w:t>
      </w:r>
      <w:r>
        <w:rPr>
          <w:rFonts w:ascii="Consolas" w:hAnsi="Consolas"/>
          <w:color w:val="828282"/>
          <w:sz w:val="16"/>
        </w:rPr>
        <w:t xml:space="preserve">  (300 bytes)</w:t>
      </w:r>
    </w:p>
    <w:p>
      <w:r>
        <w:rPr>
          <w:rFonts w:ascii="Consolas" w:hAnsi="Consolas"/>
          <w:sz w:val="18"/>
        </w:rPr>
        <w:t xml:space="preserve">   21. api/auth/wechat-poll/[scene].ts</w:t>
      </w:r>
      <w:r>
        <w:rPr>
          <w:rFonts w:ascii="Consolas" w:hAnsi="Consolas"/>
          <w:color w:val="828282"/>
          <w:sz w:val="16"/>
        </w:rPr>
        <w:t xml:space="preserve">  (292 bytes)</w:t>
      </w:r>
    </w:p>
    <w:p>
      <w:r>
        <w:rPr>
          <w:rFonts w:ascii="Consolas" w:hAnsi="Consolas"/>
          <w:sz w:val="18"/>
        </w:rPr>
        <w:t xml:space="preserve">   22. api/payment/create.ts</w:t>
      </w:r>
      <w:r>
        <w:rPr>
          <w:rFonts w:ascii="Consolas" w:hAnsi="Consolas"/>
          <w:color w:val="828282"/>
          <w:sz w:val="16"/>
        </w:rPr>
        <w:t xml:space="preserve">  (4,855 bytes)</w:t>
      </w:r>
    </w:p>
    <w:p>
      <w:r>
        <w:rPr>
          <w:rFonts w:ascii="Consolas" w:hAnsi="Consolas"/>
          <w:sz w:val="18"/>
        </w:rPr>
        <w:t xml:space="preserve">   23. api/payment/notify.ts</w:t>
      </w:r>
      <w:r>
        <w:rPr>
          <w:rFonts w:ascii="Consolas" w:hAnsi="Consolas"/>
          <w:color w:val="828282"/>
          <w:sz w:val="16"/>
        </w:rPr>
        <w:t xml:space="preserve">  (3,631 bytes)</w:t>
      </w:r>
    </w:p>
    <w:p>
      <w:r>
        <w:rPr>
          <w:rFonts w:ascii="Consolas" w:hAnsi="Consolas"/>
          <w:sz w:val="18"/>
        </w:rPr>
        <w:t xml:space="preserve">   24. api/rewrite/submit.ts</w:t>
      </w:r>
      <w:r>
        <w:rPr>
          <w:rFonts w:ascii="Consolas" w:hAnsi="Consolas"/>
          <w:color w:val="828282"/>
          <w:sz w:val="16"/>
        </w:rPr>
        <w:t xml:space="preserve">  (2,350 bytes)</w:t>
      </w:r>
    </w:p>
    <w:p>
      <w:r>
        <w:rPr>
          <w:rFonts w:ascii="Consolas" w:hAnsi="Consolas"/>
          <w:sz w:val="18"/>
        </w:rPr>
        <w:t xml:space="preserve">   25. api/rewrite/status/[jobId].ts</w:t>
      </w:r>
      <w:r>
        <w:rPr>
          <w:rFonts w:ascii="Consolas" w:hAnsi="Consolas"/>
          <w:color w:val="828282"/>
          <w:sz w:val="16"/>
        </w:rPr>
        <w:t xml:space="preserve">  (4,473 bytes)</w:t>
      </w:r>
    </w:p>
    <w:p>
      <w:r>
        <w:rPr>
          <w:rFonts w:ascii="Consolas" w:hAnsi="Consolas"/>
          <w:sz w:val="18"/>
        </w:rPr>
        <w:t xml:space="preserve">   26. api/user/index.ts</w:t>
      </w:r>
      <w:r>
        <w:rPr>
          <w:rFonts w:ascii="Consolas" w:hAnsi="Consolas"/>
          <w:color w:val="828282"/>
          <w:sz w:val="16"/>
        </w:rPr>
        <w:t xml:space="preserve">  (2,772 bytes)</w:t>
      </w:r>
    </w:p>
    <w:p>
      <w:r>
        <w:rPr>
          <w:rFonts w:ascii="Consolas" w:hAnsi="Consolas"/>
          <w:sz w:val="18"/>
        </w:rPr>
        <w:t xml:space="preserve">   27. prisma/schema.prisma</w:t>
      </w:r>
      <w:r>
        <w:rPr>
          <w:rFonts w:ascii="Consolas" w:hAnsi="Consolas"/>
          <w:color w:val="828282"/>
          <w:sz w:val="16"/>
        </w:rPr>
        <w:t xml:space="preserve">  (1,807 bytes)</w:t>
      </w:r>
    </w:p>
    <w:p>
      <w:r>
        <w:rPr>
          <w:rFonts w:ascii="Consolas" w:hAnsi="Consolas"/>
          <w:sz w:val="18"/>
        </w:rPr>
        <w:t xml:space="preserve">   28. prisma/migrations/migration_lock.toml</w:t>
      </w:r>
      <w:r>
        <w:rPr>
          <w:rFonts w:ascii="Consolas" w:hAnsi="Consolas"/>
          <w:color w:val="828282"/>
          <w:sz w:val="16"/>
        </w:rPr>
        <w:t xml:space="preserve">  (127 bytes)</w:t>
      </w:r>
    </w:p>
    <w:p>
      <w:r>
        <w:rPr>
          <w:rFonts w:ascii="Consolas" w:hAnsi="Consolas"/>
          <w:sz w:val="18"/>
        </w:rPr>
        <w:t xml:space="preserve">   29. prisma/migrations/20260421125256_init/migration.sql</w:t>
      </w:r>
      <w:r>
        <w:rPr>
          <w:rFonts w:ascii="Consolas" w:hAnsi="Consolas"/>
          <w:color w:val="828282"/>
          <w:sz w:val="16"/>
        </w:rPr>
        <w:t xml:space="preserve">  (968 bytes)</w:t>
      </w:r>
    </w:p>
    <w:p>
      <w:r>
        <w:rPr>
          <w:rFonts w:ascii="Consolas" w:hAnsi="Consolas"/>
          <w:sz w:val="18"/>
        </w:rPr>
        <w:t xml:space="preserve">   30. prisma/migrations/20260421152720_add_admin_and_plans/migration.sql</w:t>
      </w:r>
      <w:r>
        <w:rPr>
          <w:rFonts w:ascii="Consolas" w:hAnsi="Consolas"/>
          <w:color w:val="828282"/>
          <w:sz w:val="16"/>
        </w:rPr>
        <w:t xml:space="preserve">  (1,096 bytes)</w:t>
      </w:r>
    </w:p>
    <w:p>
      <w:r>
        <w:rPr>
          <w:rFonts w:ascii="Consolas" w:hAnsi="Consolas"/>
          <w:sz w:val="18"/>
        </w:rPr>
        <w:t xml:space="preserve">   31. prisma/migrations/20260423000000_add_phone_topup/migration.sql</w:t>
      </w:r>
      <w:r>
        <w:rPr>
          <w:rFonts w:ascii="Consolas" w:hAnsi="Consolas"/>
          <w:color w:val="828282"/>
          <w:sz w:val="16"/>
        </w:rPr>
        <w:t xml:space="preserve">  (990 bytes)</w:t>
      </w:r>
    </w:p>
    <w:p>
      <w:r>
        <w:rPr>
          <w:rFonts w:ascii="Consolas" w:hAnsi="Consolas"/>
          <w:sz w:val="18"/>
        </w:rPr>
        <w:t xml:space="preserve">   32. prisma/migrations/20260424000000_fix_all_tables/migration.sql</w:t>
      </w:r>
      <w:r>
        <w:rPr>
          <w:rFonts w:ascii="Consolas" w:hAnsi="Consolas"/>
          <w:color w:val="828282"/>
          <w:sz w:val="16"/>
        </w:rPr>
        <w:t xml:space="preserve">  (1,816 bytes)</w:t>
      </w:r>
    </w:p>
    <w:p>
      <w:r>
        <w:rPr>
          <w:rFonts w:ascii="Consolas" w:hAnsi="Consolas"/>
          <w:sz w:val="18"/>
        </w:rPr>
        <w:t xml:space="preserve">   33. src/App.tsx</w:t>
      </w:r>
      <w:r>
        <w:rPr>
          <w:rFonts w:ascii="Consolas" w:hAnsi="Consolas"/>
          <w:color w:val="828282"/>
          <w:sz w:val="16"/>
        </w:rPr>
        <w:t xml:space="preserve">  (1,277 bytes)</w:t>
      </w:r>
    </w:p>
    <w:p>
      <w:r>
        <w:rPr>
          <w:rFonts w:ascii="Consolas" w:hAnsi="Consolas"/>
          <w:sz w:val="18"/>
        </w:rPr>
        <w:t xml:space="preserve">   34. src/index.css</w:t>
      </w:r>
      <w:r>
        <w:rPr>
          <w:rFonts w:ascii="Consolas" w:hAnsi="Consolas"/>
          <w:color w:val="828282"/>
          <w:sz w:val="16"/>
        </w:rPr>
        <w:t xml:space="preserve">  (1,650 bytes)</w:t>
      </w:r>
    </w:p>
    <w:p>
      <w:r>
        <w:rPr>
          <w:rFonts w:ascii="Consolas" w:hAnsi="Consolas"/>
          <w:sz w:val="18"/>
        </w:rPr>
        <w:t xml:space="preserve">   35. src/main.tsx</w:t>
      </w:r>
      <w:r>
        <w:rPr>
          <w:rFonts w:ascii="Consolas" w:hAnsi="Consolas"/>
          <w:color w:val="828282"/>
          <w:sz w:val="16"/>
        </w:rPr>
        <w:t xml:space="preserve">  (230 bytes)</w:t>
      </w:r>
    </w:p>
    <w:p>
      <w:r>
        <w:rPr>
          <w:rFonts w:ascii="Consolas" w:hAnsi="Consolas"/>
          <w:sz w:val="18"/>
        </w:rPr>
        <w:t xml:space="preserve">   36. src/components/Footer.tsx</w:t>
      </w:r>
      <w:r>
        <w:rPr>
          <w:rFonts w:ascii="Consolas" w:hAnsi="Consolas"/>
          <w:color w:val="828282"/>
          <w:sz w:val="16"/>
        </w:rPr>
        <w:t xml:space="preserve">  (3,507 bytes)</w:t>
      </w:r>
    </w:p>
    <w:p>
      <w:r>
        <w:rPr>
          <w:rFonts w:ascii="Consolas" w:hAnsi="Consolas"/>
          <w:sz w:val="18"/>
        </w:rPr>
        <w:t xml:space="preserve">   37. src/components/JobPoller.tsx</w:t>
      </w:r>
      <w:r>
        <w:rPr>
          <w:rFonts w:ascii="Consolas" w:hAnsi="Consolas"/>
          <w:color w:val="828282"/>
          <w:sz w:val="16"/>
        </w:rPr>
        <w:t xml:space="preserve">  (4,579 bytes)</w:t>
      </w:r>
    </w:p>
    <w:p>
      <w:r>
        <w:rPr>
          <w:rFonts w:ascii="Consolas" w:hAnsi="Consolas"/>
          <w:sz w:val="18"/>
        </w:rPr>
        <w:t xml:space="preserve">   38. src/components/LoginModal.tsx</w:t>
      </w:r>
      <w:r>
        <w:rPr>
          <w:rFonts w:ascii="Consolas" w:hAnsi="Consolas"/>
          <w:color w:val="828282"/>
          <w:sz w:val="16"/>
        </w:rPr>
        <w:t xml:space="preserve">  (12,713 bytes)</w:t>
      </w:r>
    </w:p>
    <w:p>
      <w:r>
        <w:rPr>
          <w:rFonts w:ascii="Consolas" w:hAnsi="Consolas"/>
          <w:sz w:val="18"/>
        </w:rPr>
        <w:t xml:space="preserve">   39. src/components/Navbar.tsx</w:t>
      </w:r>
      <w:r>
        <w:rPr>
          <w:rFonts w:ascii="Consolas" w:hAnsi="Consolas"/>
          <w:color w:val="828282"/>
          <w:sz w:val="16"/>
        </w:rPr>
        <w:t xml:space="preserve">  (7,129 bytes)</w:t>
      </w:r>
    </w:p>
    <w:p>
      <w:r>
        <w:rPr>
          <w:rFonts w:ascii="Consolas" w:hAnsi="Consolas"/>
          <w:sz w:val="18"/>
        </w:rPr>
        <w:t xml:space="preserve">   40. src/components/PaymentModal.tsx</w:t>
      </w:r>
      <w:r>
        <w:rPr>
          <w:rFonts w:ascii="Consolas" w:hAnsi="Consolas"/>
          <w:color w:val="828282"/>
          <w:sz w:val="16"/>
        </w:rPr>
        <w:t xml:space="preserve">  (7,764 bytes)</w:t>
      </w:r>
    </w:p>
    <w:p>
      <w:r>
        <w:rPr>
          <w:rFonts w:ascii="Consolas" w:hAnsi="Consolas"/>
          <w:sz w:val="18"/>
        </w:rPr>
        <w:t xml:space="preserve">   41. src/lib/api.ts</w:t>
      </w:r>
      <w:r>
        <w:rPr>
          <w:rFonts w:ascii="Consolas" w:hAnsi="Consolas"/>
          <w:color w:val="828282"/>
          <w:sz w:val="16"/>
        </w:rPr>
        <w:t xml:space="preserve">  (3,309 bytes)</w:t>
      </w:r>
    </w:p>
    <w:p>
      <w:r>
        <w:rPr>
          <w:rFonts w:ascii="Consolas" w:hAnsi="Consolas"/>
          <w:sz w:val="18"/>
        </w:rPr>
        <w:t xml:space="preserve">   42. src/pages/AdminPage.tsx</w:t>
      </w:r>
      <w:r>
        <w:rPr>
          <w:rFonts w:ascii="Consolas" w:hAnsi="Consolas"/>
          <w:color w:val="828282"/>
          <w:sz w:val="16"/>
        </w:rPr>
        <w:t xml:space="preserve">  (19,456 bytes)</w:t>
      </w:r>
    </w:p>
    <w:p>
      <w:r>
        <w:rPr>
          <w:rFonts w:ascii="Consolas" w:hAnsi="Consolas"/>
          <w:sz w:val="18"/>
        </w:rPr>
        <w:t xml:space="preserve">   43. src/pages/DashboardPage.tsx</w:t>
      </w:r>
      <w:r>
        <w:rPr>
          <w:rFonts w:ascii="Consolas" w:hAnsi="Consolas"/>
          <w:color w:val="828282"/>
          <w:sz w:val="16"/>
        </w:rPr>
        <w:t xml:space="preserve">  (21,879 bytes)</w:t>
      </w:r>
    </w:p>
    <w:p>
      <w:r>
        <w:rPr>
          <w:rFonts w:ascii="Consolas" w:hAnsi="Consolas"/>
          <w:sz w:val="18"/>
        </w:rPr>
        <w:t xml:space="preserve">   44. src/pages/HomePage.tsx</w:t>
      </w:r>
      <w:r>
        <w:rPr>
          <w:rFonts w:ascii="Consolas" w:hAnsi="Consolas"/>
          <w:color w:val="828282"/>
          <w:sz w:val="16"/>
        </w:rPr>
        <w:t xml:space="preserve">  (10,018 bytes)</w:t>
      </w:r>
    </w:p>
    <w:p>
      <w:r>
        <w:rPr>
          <w:rFonts w:ascii="Consolas" w:hAnsi="Consolas"/>
          <w:sz w:val="18"/>
        </w:rPr>
        <w:t xml:space="preserve">   45. src/pages/PricingPage.tsx</w:t>
      </w:r>
      <w:r>
        <w:rPr>
          <w:rFonts w:ascii="Consolas" w:hAnsi="Consolas"/>
          <w:color w:val="828282"/>
          <w:sz w:val="16"/>
        </w:rPr>
        <w:t xml:space="preserve">  (8,053 bytes)</w:t>
      </w:r>
    </w:p>
    <w:p>
      <w:r>
        <w:rPr>
          <w:rFonts w:ascii="Consolas" w:hAnsi="Consolas"/>
          <w:sz w:val="18"/>
        </w:rPr>
        <w:t xml:space="preserve">   46. src/pages/ReducePage.tsx</w:t>
      </w:r>
      <w:r>
        <w:rPr>
          <w:rFonts w:ascii="Consolas" w:hAnsi="Consolas"/>
          <w:color w:val="828282"/>
          <w:sz w:val="16"/>
        </w:rPr>
        <w:t xml:space="preserve">  (12,252 bytes)</w:t>
      </w:r>
    </w:p>
    <w:p>
      <w:r>
        <w:rPr>
          <w:rFonts w:ascii="Consolas" w:hAnsi="Consolas"/>
          <w:sz w:val="18"/>
        </w:rPr>
        <w:t xml:space="preserve">   47. src/store/useAuthStore.ts</w:t>
      </w:r>
      <w:r>
        <w:rPr>
          <w:rFonts w:ascii="Consolas" w:hAnsi="Consolas"/>
          <w:color w:val="828282"/>
          <w:sz w:val="16"/>
        </w:rPr>
        <w:t xml:space="preserve">  (2,123 bytes)</w:t>
      </w:r>
    </w:p>
    <w:p>
      <w:r>
        <w:rPr>
          <w:rFonts w:ascii="Consolas" w:hAnsi="Consolas"/>
          <w:sz w:val="18"/>
        </w:rPr>
        <w:t xml:space="preserve">   48. src/utils/cn.ts</w:t>
      </w:r>
      <w:r>
        <w:rPr>
          <w:rFonts w:ascii="Consolas" w:hAnsi="Consolas"/>
          <w:color w:val="828282"/>
          <w:sz w:val="16"/>
        </w:rPr>
        <w:t xml:space="preserve">  (169 bytes)</w:t>
      </w:r>
    </w:p>
    <w:p>
      <w:r>
        <w:br w:type="page"/>
      </w:r>
    </w:p>
    <w:p>
      <w:pPr>
        <w:pStyle w:val="Heading2"/>
      </w:pPr>
      <w:r>
        <w:rPr>
          <w:color w:val="646464"/>
          <w:sz w:val="22"/>
        </w:rPr>
        <w:t xml:space="preserve">[1/48] </w:t>
      </w:r>
      <w:r>
        <w:rPr>
          <w:sz w:val="22"/>
        </w:rPr>
        <w:t>.env</w:t>
      </w:r>
    </w:p>
    <w:p>
      <w:r>
        <w:rPr>
          <w:i/>
          <w:color w:val="828282"/>
          <w:sz w:val="16"/>
        </w:rPr>
        <w:t xml:space="preserve">  |  33 lines  |  1,198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# ==========================================</w:t>
        <w:br/>
        <w:t># 环境变量配置</w:t>
        <w:br/>
        <w:t># ==========================================</w:t>
        <w:br/>
        <w:br/>
        <w:t xml:space="preserve"># 数据库 </w:t>
        <w:br/>
        <w:t>DATABASE_URL="postgresql://neondb_owner:npg_4eEsWw5gnruO@ep-wandering-tooth-ao0v5w8u-pooler.c-2.ap-southeast-1.aws.neon.tech/neondb?sslmode=require&amp;channel_binding=require"</w:t>
        <w:br/>
        <w:br/>
        <w:t># JWT 密钥 (生产环境务必更换为随机长字符串)</w:t>
        <w:br/>
        <w:t>JWT_SECRET="local-dev-secret-change-me-in-production-abc123xyz"</w:t>
        <w:br/>
        <w:br/>
        <w:t># # Google Gemini API (填入你的 Key 后自动使用 Gemini，留空则用 Mock)</w:t>
        <w:br/>
        <w:t># GEMINI_API_KEY=""</w:t>
        <w:br/>
        <w:t># GEMINI_MODEL="gemini-2.0-flash"</w:t>
        <w:br/>
        <w:br/>
        <w:t># 添加 OpenRouter 配置</w:t>
        <w:br/>
        <w:t>OPENROUTER_API_KEY="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"</w:t>
        <w:br/>
        <w:t>OPENROUTER_MODEL="google/gemini-3-flash-preview"</w:t>
        <w:br/>
        <w:t>SITE_URL="https://react-rewrite-application-architect.vercel.app/"</w:t>
        <w:br/>
        <w:br/>
        <w:t># Vite 前端 API 地址 (本地开发留空，Vercel 部署也留空)</w:t>
        <w:br/>
        <w:t>VITE_API_BASE=""</w:t>
        <w:br/>
        <w:br/>
        <w:br/>
        <w:t># 码支付配置</w:t>
        <w:br/>
        <w:t>EPAY_PID=11177</w:t>
        <w:br/>
        <w:t>EPAY_KEY=LoUYaj45n4iQTf4yNdpT</w:t>
        <w:br/>
        <w:t>EPAY_API=https://pay.mzfpay.com</w:t>
        <w:br/>
        <w:t>ALIYUN_ACCESS_KEY_ID=LTAI5t7mijMnanmmNpnK8Vi2</w:t>
        <w:br/>
        <w:t>ALIYUN_ACCESS_KEY_SECRET=UpOrktf3AUa0uhDLZCEmkGVfb1HpdS</w:t>
        <w:br/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ALIYUN_SMS_SIGN_NAME=速通互联验证码</w:t>
        <w:br/>
        <w:t>ALIYUN_SMS_TEMPLATE_CODE=100001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[2/48] </w:t>
      </w:r>
      <w:r>
        <w:rPr>
          <w:sz w:val="22"/>
        </w:rPr>
        <w:t>.gitignore</w:t>
      </w:r>
    </w:p>
    <w:p>
      <w:r>
        <w:rPr>
          <w:i/>
          <w:color w:val="828282"/>
          <w:sz w:val="16"/>
        </w:rPr>
        <w:t xml:space="preserve">  |  35 lines  |  282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# Dependencies</w:t>
        <w:br/>
        <w:t>node_modules/</w:t>
        <w:br/>
        <w:br/>
        <w:t># Build output</w:t>
        <w:br/>
        <w:t>dist/</w:t>
        <w:br/>
        <w:br/>
        <w:t># Environment variables</w:t>
        <w:br/>
        <w:t>.env</w:t>
        <w:br/>
        <w:t>.env.local</w:t>
        <w:br/>
        <w:t>.env.production</w:t>
        <w:br/>
        <w:br/>
        <w:t># Prisma</w:t>
        <w:br/>
        <w:t>prisma/dev.db</w:t>
        <w:br/>
        <w:t>prisma/dev.db-journal</w:t>
        <w:br/>
        <w:br/>
        <w:t># Vercel</w:t>
        <w:br/>
        <w:t>.vercel/</w:t>
        <w:br/>
        <w:br/>
        <w:t># IDE</w:t>
        <w:br/>
        <w:t>.vscode/</w:t>
        <w:br/>
        <w:t>.idea/</w:t>
        <w:br/>
        <w:br/>
        <w:t># OS</w:t>
        <w:br/>
        <w:t>.DS_Store</w:t>
        <w:br/>
        <w:t>Thumbs.db</w:t>
        <w:br/>
        <w:br/>
        <w:t># Logs</w:t>
        <w:br/>
        <w:t>*.log</w:t>
        <w:br/>
        <w:br/>
        <w:t>.vercel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br/>
        <w:t>.backups/</w:t>
        <w:br/>
        <w:t>*.bak</w:t>
        <w:br/>
        <w:t>project_dump.txt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[3/48] </w:t>
      </w:r>
      <w:r>
        <w:rPr>
          <w:sz w:val="22"/>
        </w:rPr>
        <w:t>export_code.py</w:t>
      </w:r>
    </w:p>
    <w:p>
      <w:r>
        <w:rPr>
          <w:i/>
          <w:color w:val="828282"/>
          <w:sz w:val="16"/>
        </w:rPr>
        <w:t>Python  |  417 lines  |  14,408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import os</w:t>
        <w:br/>
        <w:t>import sys</w:t>
        <w:br/>
        <w:t>import argparse</w:t>
        <w:br/>
        <w:t>from datetime import datetime</w:t>
        <w:br/>
        <w:br/>
        <w:t>try:</w:t>
        <w:br/>
        <w:t xml:space="preserve">    from docx import Document</w:t>
        <w:br/>
        <w:t xml:space="preserve">    from docx.shared import Pt, RGBColor</w:t>
        <w:br/>
        <w:t xml:space="preserve">    from docx.enum.text import WD_ALIGN_PARAGRAPH</w:t>
        <w:br/>
        <w:t>except ImportError:</w:t>
        <w:br/>
        <w:t xml:space="preserve">    print("需要安装 python-docx 库：")</w:t>
        <w:br/>
        <w:t xml:space="preserve">    print("  pip install python-docx")</w:t>
        <w:br/>
        <w:t xml:space="preserve">    sys.exit(1)</w:t>
        <w:br/>
        <w:br/>
        <w:t>EXCLUDE_DIRS = {</w:t>
        <w:br/>
        <w:t xml:space="preserve">    'node_modules', '.git', '.svn', '__pycache__', '.pytest_cache',</w:t>
        <w:br/>
        <w:t xml:space="preserve">    '.mypy_cache', '.tox', '.venv', 'venv', 'env', '.env',</w:t>
        <w:br/>
        <w:t xml:space="preserve">    'dist', 'build', 'out', '.next', '.nuxt', '.cache', 'coverage',</w:t>
        <w:br/>
        <w:t xml:space="preserve">    '.idea', '.vscode', 'target', 'bin', 'obj', '.gradle',</w:t>
        <w:br/>
        <w:t xml:space="preserve">    '.dart_tool', '.pub-cache', 'Pods', 'DerivedData', '.ai-agent-temp',</w:t>
        <w:br/>
        <w:t>}</w:t>
        <w:br/>
        <w:br/>
        <w:t>EXCLUDE_EXTENSIONS = {</w:t>
        <w:br/>
        <w:t xml:space="preserve">    '.png', '.jpg', '.jpeg', '.gif', '.bmp', '.ico', '.svg', '.webp',</w:t>
        <w:br/>
        <w:t xml:space="preserve">    '.tif', '.tiff', '.psd', '.ai', '.eps', '.raw', '.cr2', '.nef',</w:t>
        <w:br/>
        <w:t xml:space="preserve">    '.heic', '.heif', '.avif',</w:t>
        <w:br/>
        <w:t xml:space="preserve">    '.mp4', '.avi', '.mkv', '.mov', '.wmv', '.flv', '.webm', '.m4v',</w:t>
        <w:br/>
        <w:t xml:space="preserve">    '.mpg', '.mpeg', '.3gp', '.ogv',</w:t>
        <w:br/>
        <w:t xml:space="preserve">    '.mp3', '.wav', '.flac', '.aac', '.ogg', '.wma', '.m4a', '.opus',</w:t>
        <w:br/>
        <w:t xml:space="preserve">    '.mid', '.midi',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'.ttf', '.otf', '.woff', '.woff2', '.eot',</w:t>
        <w:br/>
        <w:t xml:space="preserve">    '.zip', '.tar', '.gz', '.bz2', '.7z', '.rar', '.xz', '.zst', '.tgz',</w:t>
        <w:br/>
        <w:t xml:space="preserve">    '.exe', '.dll', '.so', '.dylib', '.o', '.a', '.lib',</w:t>
        <w:br/>
        <w:t xml:space="preserve">    '.pyc', '.pyo', '.class', '.jar', '.war', '.wasm', '.map',</w:t>
        <w:br/>
        <w:t xml:space="preserve">    '.db', '.sqlite', '.sqlite3', '.mdb',</w:t>
        <w:br/>
        <w:t xml:space="preserve">    '.pdf', '.doc', '.docx', '.xls', '.xlsx', '.ppt', '.pptx',</w:t>
        <w:br/>
        <w:t xml:space="preserve">    '.bin', '.dat', '.iso', '.img', '.dmg', '.vsix', '.lock',</w:t>
        <w:br/>
        <w:t>}</w:t>
        <w:br/>
        <w:br/>
        <w:t>EXCLUDE_FILES = {</w:t>
        <w:br/>
        <w:t xml:space="preserve">    '.DS_Store', 'Thumbs.db', 'desktop.ini',</w:t>
        <w:br/>
        <w:t xml:space="preserve">    'package-lock.json', 'yarn.lock', 'pnpm-lock.yaml',</w:t>
        <w:br/>
        <w:t xml:space="preserve">    'Cargo.lock', 'Gemfile.lock', 'poetry.lock', 'composer.lock', 'go.sum',</w:t>
        <w:br/>
        <w:t>}</w:t>
        <w:br/>
        <w:br/>
        <w:t>MAX_FILE_SIZE = 200 * 1024</w:t>
        <w:br/>
        <w:br/>
        <w:t>USER_EXCLUDES = []</w:t>
        <w:br/>
        <w:br/>
        <w:br/>
        <w:t>def is_text_file(filepath):</w:t>
        <w:br/>
        <w:t xml:space="preserve">    try:</w:t>
        <w:br/>
        <w:t xml:space="preserve">        with open(filepath, 'rb') as f:</w:t>
        <w:br/>
        <w:t xml:space="preserve">            chunk = f.read(8192)</w:t>
        <w:br/>
        <w:t xml:space="preserve">            if b'\x00' in chunk:</w:t>
        <w:br/>
        <w:t xml:space="preserve">                return False</w:t>
        <w:br/>
        <w:t xml:space="preserve">        return True</w:t>
        <w:br/>
        <w:t xml:space="preserve">    except (IOError, PermissionError):</w:t>
        <w:br/>
        <w:t xml:space="preserve">        return False</w:t>
        <w:br/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br/>
        <w:t>def matches_user_exclude(relpath, filename):</w:t>
        <w:br/>
        <w:t xml:space="preserve">    """检查文件是否匹配用户指定的排除规则</w:t>
        <w:br/>
        <w:br/>
        <w:t xml:space="preserve">    支持的排除格式：</w:t>
        <w:br/>
        <w:t xml:space="preserve">      - 文件名:        export_code.py</w:t>
        <w:br/>
        <w:t xml:space="preserve">      - 相对路径:      edge-extension/popup.js</w:t>
        <w:br/>
        <w:t xml:space="preserve">      - 目录名:        edge-extension/</w:t>
        <w:br/>
        <w:t xml:space="preserve">      - 通配符后缀:    *.md</w:t>
        <w:br/>
        <w:t xml:space="preserve">      - 通配符前缀:    test_*</w:t>
        <w:br/>
        <w:t xml:space="preserve">    """</w:t>
        <w:br/>
        <w:t xml:space="preserve">    normalized = relpath.replace('\\', '/')</w:t>
        <w:br/>
        <w:br/>
        <w:t xml:space="preserve">    for pattern in USER_EXCLUDES:</w:t>
        <w:br/>
        <w:t xml:space="preserve">        p = pattern.replace('\\', '/').strip()</w:t>
        <w:br/>
        <w:t xml:space="preserve">        if not p:</w:t>
        <w:br/>
        <w:t xml:space="preserve">            continue</w:t>
        <w:br/>
        <w:br/>
        <w:t xml:space="preserve">        dir_pattern = p.rstrip('/')</w:t>
        <w:br/>
        <w:t xml:space="preserve">        if normalized.startswith(dir_pattern + '/') or normalized == dir_pattern:</w:t>
        <w:br/>
        <w:t xml:space="preserve">            return True</w:t>
        <w:br/>
        <w:br/>
        <w:t xml:space="preserve">        if filename == p:</w:t>
        <w:br/>
        <w:t xml:space="preserve">            return True</w:t>
        <w:br/>
        <w:br/>
        <w:t xml:space="preserve">        if normalized == p:</w:t>
        <w:br/>
        <w:t xml:space="preserve">            return True</w:t>
        <w:br/>
        <w:br/>
        <w:t xml:space="preserve">        if p.startswith('*.'):</w:t>
        <w:br/>
        <w:t xml:space="preserve">            ext_pattern = p[1:]  # ".md"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if filename.endswith(ext_pattern):</w:t>
        <w:br/>
        <w:t xml:space="preserve">                return True</w:t>
        <w:br/>
        <w:br/>
        <w:t xml:space="preserve">        if p.endswith('*'):</w:t>
        <w:br/>
        <w:t xml:space="preserve">            prefix = p[:-1]</w:t>
        <w:br/>
        <w:t xml:space="preserve">            if filename.startswith(prefix):</w:t>
        <w:br/>
        <w:t xml:space="preserve">                return True</w:t>
        <w:br/>
        <w:br/>
        <w:t xml:space="preserve">        if '/*' == p[-2:] and normalized.startswith(p[:-2] + '/'):</w:t>
        <w:br/>
        <w:t xml:space="preserve">            return True</w:t>
        <w:br/>
        <w:br/>
        <w:t xml:space="preserve">    return False</w:t>
        <w:br/>
        <w:br/>
        <w:br/>
        <w:t>def should_include(filepath, filename, relpath):</w:t>
        <w:br/>
        <w:t xml:space="preserve">    if filename in EXCLUDE_FILES:</w:t>
        <w:br/>
        <w:t xml:space="preserve">        return False</w:t>
        <w:br/>
        <w:t xml:space="preserve">    _, ext = os.path.splitext(filename)</w:t>
        <w:br/>
        <w:t xml:space="preserve">    if ext.lower() in EXCLUDE_EXTENSIONS:</w:t>
        <w:br/>
        <w:t xml:space="preserve">        return False</w:t>
        <w:br/>
        <w:t xml:space="preserve">    if matches_user_exclude(relpath, filename):</w:t>
        <w:br/>
        <w:t xml:space="preserve">        return False</w:t>
        <w:br/>
        <w:t xml:space="preserve">    try:</w:t>
        <w:br/>
        <w:t xml:space="preserve">        size = os.path.getsize(filepath)</w:t>
        <w:br/>
        <w:t xml:space="preserve">        if size &gt; MAX_FILE_SIZE or size == 0:</w:t>
        <w:br/>
        <w:t xml:space="preserve">            return False</w:t>
        <w:br/>
        <w:t xml:space="preserve">    except OSError:</w:t>
        <w:br/>
        <w:t xml:space="preserve">        return False</w:t>
        <w:br/>
        <w:t xml:space="preserve">    if not is_text_file(filepath):</w:t>
        <w:br/>
        <w:t xml:space="preserve">        return False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return True</w:t>
        <w:br/>
        <w:br/>
        <w:br/>
        <w:t>def strip_comments(content, ext):</w:t>
        <w:br/>
        <w:t xml:space="preserve">    if ext not in ('.py', '.js', '.ts', '.jsx', '.tsx', '.java', '.go',</w:t>
        <w:br/>
        <w:t xml:space="preserve">                   '.c', '.cpp', '.h', '.hpp', '.cs', '.rs', '.rb',</w:t>
        <w:br/>
        <w:t xml:space="preserve">                   '.php', '.swift', '.kt', '.scala', '.sh', '.bash',</w:t>
        <w:br/>
        <w:t xml:space="preserve">                   '.ps1', '.r', '.pl', '.lua'):</w:t>
        <w:br/>
        <w:t xml:space="preserve">        return content</w:t>
        <w:br/>
        <w:br/>
        <w:t xml:space="preserve">    lines = content.split('\n')</w:t>
        <w:br/>
        <w:t xml:space="preserve">    result = []</w:t>
        <w:br/>
        <w:br/>
        <w:t xml:space="preserve">    for line in lines:</w:t>
        <w:br/>
        <w:t xml:space="preserve">        stripped = line.strip()</w:t>
        <w:br/>
        <w:br/>
        <w:t xml:space="preserve">        if not stripped:</w:t>
        <w:br/>
        <w:t xml:space="preserve">            result.append(line)</w:t>
        <w:br/>
        <w:t xml:space="preserve">            continue</w:t>
        <w:br/>
        <w:br/>
        <w:t xml:space="preserve">        has_chinese = any('\u4e00' &lt;= ch &lt;= '\u9fff' for ch in stripped)</w:t>
        <w:br/>
        <w:br/>
        <w:t xml:space="preserve">        if not has_chinese:</w:t>
        <w:br/>
        <w:t xml:space="preserve">            result.append(line)</w:t>
        <w:br/>
        <w:t xml:space="preserve">            continue</w:t>
        <w:br/>
        <w:br/>
        <w:t xml:space="preserve">        if ext in ('.py', '.rb', '.sh', '.bash', '.ps1', '.r', '.pl'):</w:t>
        <w:br/>
        <w:t xml:space="preserve">            if stripped.startswith('#'):</w:t>
        <w:br/>
        <w:t xml:space="preserve">                continue</w:t>
        <w:br/>
        <w:t xml:space="preserve">            hash_pos = line.find('#')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if hash_pos &gt; 0:</w:t>
        <w:br/>
        <w:t xml:space="preserve">                before = line[:hash_pos].rstrip()</w:t>
        <w:br/>
        <w:t xml:space="preserve">                if before:</w:t>
        <w:br/>
        <w:t xml:space="preserve">                    result.append(before)</w:t>
        <w:br/>
        <w:t xml:space="preserve">                    continue</w:t>
        <w:br/>
        <w:t xml:space="preserve">            result.append(line)</w:t>
        <w:br/>
        <w:br/>
        <w:t xml:space="preserve">        elif ext in ('.js', '.ts', '.jsx', '.tsx', '.java', '.go',</w:t>
        <w:br/>
        <w:t xml:space="preserve">                     '.c', '.cpp', '.h', '.hpp', '.cs', '.rs',</w:t>
        <w:br/>
        <w:t xml:space="preserve">                     '.swift', '.kt', '.scala', '.lua'):</w:t>
        <w:br/>
        <w:t xml:space="preserve">            if stripped.startswith('//'):</w:t>
        <w:br/>
        <w:t xml:space="preserve">                continue</w:t>
        <w:br/>
        <w:t xml:space="preserve">            slash_pos = line.find('//')</w:t>
        <w:br/>
        <w:t xml:space="preserve">            if slash_pos &gt; 0:</w:t>
        <w:br/>
        <w:t xml:space="preserve">                before = line[:slash_pos].rstrip()</w:t>
        <w:br/>
        <w:t xml:space="preserve">                if before:</w:t>
        <w:br/>
        <w:t xml:space="preserve">                    result.append(before)</w:t>
        <w:br/>
        <w:t xml:space="preserve">                    continue</w:t>
        <w:br/>
        <w:t xml:space="preserve">            result.append(line)</w:t>
        <w:br/>
        <w:br/>
        <w:t xml:space="preserve">        else:</w:t>
        <w:br/>
        <w:t xml:space="preserve">            result.append(line)</w:t>
        <w:br/>
        <w:br/>
        <w:t xml:space="preserve">    return '\n'.join(result)</w:t>
        <w:br/>
        <w:br/>
        <w:br/>
        <w:t>def collect_files(root_dir):</w:t>
        <w:br/>
        <w:t xml:space="preserve">    files = []</w:t>
        <w:br/>
        <w:t xml:space="preserve">    for dirpath, dirnames, filenames in os.walk(root_dir):</w:t>
        <w:br/>
        <w:t xml:space="preserve">        dirnames[:] = [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d for d in dirnames</w:t>
        <w:br/>
        <w:t xml:space="preserve">            if d not in EXCLUDE_DIRS and not d.startswith('.')</w:t>
        <w:br/>
        <w:t xml:space="preserve">        ]</w:t>
        <w:br/>
        <w:t xml:space="preserve">        dirnames.sort()</w:t>
        <w:br/>
        <w:br/>
        <w:t xml:space="preserve">        for filename in sorted(filenames):</w:t>
        <w:br/>
        <w:t xml:space="preserve">            filepath = os.path.join(dirpath, filename)</w:t>
        <w:br/>
        <w:t xml:space="preserve">            relpath = os.path.relpath(filepath, root_dir)</w:t>
        <w:br/>
        <w:t xml:space="preserve">            if should_include(filepath, filename, relpath):</w:t>
        <w:br/>
        <w:t xml:space="preserve">                files.append((relpath, filepath))</w:t>
        <w:br/>
        <w:t xml:space="preserve">    return files</w:t>
        <w:br/>
        <w:br/>
        <w:br/>
        <w:t>def get_lang_from_ext(ext):</w:t>
        <w:br/>
        <w:t xml:space="preserve">    mapping = {</w:t>
        <w:br/>
        <w:t xml:space="preserve">        '.py': 'Python', '.js': 'JavaScript', '.ts': 'TypeScript',</w:t>
        <w:br/>
        <w:t xml:space="preserve">        '.jsx': 'JSX', '.tsx': 'TSX', '.java': 'Java',</w:t>
        <w:br/>
        <w:t xml:space="preserve">        '.go': 'Go', '.rs': 'Rust', '.c': 'C', '.cpp': 'C++',</w:t>
        <w:br/>
        <w:t xml:space="preserve">        '.h': 'C/C++ Header', '.hpp': 'C++ Header',</w:t>
        <w:br/>
        <w:t xml:space="preserve">        '.cs': 'C#', '.rb': 'Ruby', '.php': 'PHP',</w:t>
        <w:br/>
        <w:t xml:space="preserve">        '.swift': 'Swift', '.kt': 'Kotlin', '.scala': 'Scala',</w:t>
        <w:br/>
        <w:t xml:space="preserve">        '.sh': 'Shell', '.bash': 'Bash', '.ps1': 'PowerShell',</w:t>
        <w:br/>
        <w:t xml:space="preserve">        '.html': 'HTML', '.css': 'CSS', '.scss': 'SCSS',</w:t>
        <w:br/>
        <w:t xml:space="preserve">        '.json': 'JSON', '.xml': 'XML', '.yaml': 'YAML', '.yml': 'YAML',</w:t>
        <w:br/>
        <w:t xml:space="preserve">        '.md': 'Markdown', '.sql': 'SQL', '.lua': 'Lua',</w:t>
        <w:br/>
        <w:t xml:space="preserve">        '.r': 'R', '.pl': 'Perl', '.bat': 'Batch',</w:t>
        <w:br/>
        <w:t xml:space="preserve">    }</w:t>
        <w:br/>
        <w:t xml:space="preserve">    return mapping.get(ext.lower(), ext.upper().replace('.', ''))</w:t>
        <w:br/>
        <w:br/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def export_project(root_dir, output_file):</w:t>
        <w:br/>
        <w:t xml:space="preserve">    root_dir = os.path.abspath(root_dir)</w:t>
        <w:br/>
        <w:t xml:space="preserve">    if not os.path.isdir(root_dir):</w:t>
        <w:br/>
        <w:t xml:space="preserve">        print(f"Error: directory not found -&gt; {root_dir}")</w:t>
        <w:br/>
        <w:t xml:space="preserve">        sys.exit(1)</w:t>
        <w:br/>
        <w:br/>
        <w:t xml:space="preserve">    print(f"Scanning: {root_dir}")</w:t>
        <w:br/>
        <w:br/>
        <w:t xml:space="preserve">    if USER_EXCLUDES:</w:t>
        <w:br/>
        <w:t xml:space="preserve">        print(f"Excluding: {', '.join(USER_EXCLUDES)}")</w:t>
        <w:br/>
        <w:br/>
        <w:t xml:space="preserve">    files = collect_files(root_dir)</w:t>
        <w:br/>
        <w:t xml:space="preserve">    print(f"Found {len(files)} code files")</w:t>
        <w:br/>
        <w:br/>
        <w:t xml:space="preserve">    if not files:</w:t>
        <w:br/>
        <w:t xml:space="preserve">        print("No code files found!")</w:t>
        <w:br/>
        <w:t xml:space="preserve">        sys.exit(1)</w:t>
        <w:br/>
        <w:br/>
        <w:t xml:space="preserve">    doc = Document()</w:t>
        <w:br/>
        <w:br/>
        <w:t xml:space="preserve">    style = doc.styles['Normal']</w:t>
        <w:br/>
        <w:t xml:space="preserve">    style.font.name = 'Consolas'</w:t>
        <w:br/>
        <w:t xml:space="preserve">    style.font.size = Pt(9)</w:t>
        <w:br/>
        <w:t xml:space="preserve">    style.paragraph_format.space_after = Pt(2)</w:t>
        <w:br/>
        <w:t xml:space="preserve">    style.paragraph_format.space_before = Pt(0)</w:t>
        <w:br/>
        <w:br/>
        <w:t xml:space="preserve">    title = doc.add_heading('Project Code Export', level=0)</w:t>
        <w:br/>
        <w:t xml:space="preserve">    title.alignment = WD_ALIGN_PARAGRAPH.CENTER</w:t>
        <w:br/>
        <w:br/>
        <w:t xml:space="preserve">    info_lines = [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f"Project: {root_dir}",</w:t>
        <w:br/>
        <w:t xml:space="preserve">        f"Exported: {datetime.now().strftime('%Y-%m-%d %H:%M:%S')}",</w:t>
        <w:br/>
        <w:t xml:space="preserve">        f"Files: {len(files)}",</w:t>
        <w:br/>
        <w:t xml:space="preserve">    ]</w:t>
        <w:br/>
        <w:t xml:space="preserve">    if USER_EXCLUDES:</w:t>
        <w:br/>
        <w:t xml:space="preserve">        info_lines.append(f"Excluded: {', '.join(USER_EXCLUDES)}")</w:t>
        <w:br/>
        <w:br/>
        <w:t xml:space="preserve">    for line in info_lines:</w:t>
        <w:br/>
        <w:t xml:space="preserve">        p = doc.add_paragraph(line)</w:t>
        <w:br/>
        <w:t xml:space="preserve">        p.alignment = WD_ALIGN_PARAGRAPH.CENTER</w:t>
        <w:br/>
        <w:t xml:space="preserve">        for run in p.runs:</w:t>
        <w:br/>
        <w:t xml:space="preserve">            run.font.size = Pt(10)</w:t>
        <w:br/>
        <w:t xml:space="preserve">            run.font.color.rgb = RGBColor(100, 100, 100)</w:t>
        <w:br/>
        <w:br/>
        <w:t xml:space="preserve">    doc.add_paragraph('')</w:t>
        <w:br/>
        <w:br/>
        <w:t xml:space="preserve">    doc.add_heading('File Index', level=1)</w:t>
        <w:br/>
        <w:br/>
        <w:t xml:space="preserve">    for i, (relpath, filepath) in enumerate(files, 1):</w:t>
        <w:br/>
        <w:t xml:space="preserve">        size = os.path.getsize(filepath)</w:t>
        <w:br/>
        <w:t xml:space="preserve">        normalized = relpath.replace(os.sep, '/')</w:t>
        <w:br/>
        <w:t xml:space="preserve">        p = doc.add_paragraph()</w:t>
        <w:br/>
        <w:t xml:space="preserve">        run = p.add_run(f"  {i:3d}. {normalized}")</w:t>
        <w:br/>
        <w:t xml:space="preserve">        run.font.name = 'Consolas'</w:t>
        <w:br/>
        <w:t xml:space="preserve">        run.font.size = Pt(9)</w:t>
        <w:br/>
        <w:t xml:space="preserve">        run_size = p.add_run(f"  ({size:,} bytes)")</w:t>
        <w:br/>
        <w:t xml:space="preserve">        run_size.font.name = 'Consolas'</w:t>
        <w:br/>
        <w:t xml:space="preserve">        run_size.font.size = Pt(8)</w:t>
        <w:br/>
        <w:t xml:space="preserve">        run_size.font.color.rgb = RGBColor(130, 130, 130)</w:t>
        <w:br/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doc.add_page_break()</w:t>
        <w:br/>
        <w:br/>
        <w:t xml:space="preserve">    total_lines = 0</w:t>
        <w:br/>
        <w:br/>
        <w:t xml:space="preserve">    for i, (relpath, filepath) in enumerate(files, 1):</w:t>
        <w:br/>
        <w:t xml:space="preserve">        print(f"  [{i}/{len(files)}] {relpath.replace(os.sep, '/')}")</w:t>
        <w:br/>
        <w:t xml:space="preserve">        try:</w:t>
        <w:br/>
        <w:t xml:space="preserve">            with open(filepath, 'r', encoding='utf-8', errors='replace') as f:</w:t>
        <w:br/>
        <w:t xml:space="preserve">                content = f.read()</w:t>
        <w:br/>
        <w:br/>
        <w:t xml:space="preserve">            _, ext = os.path.splitext(filepath)</w:t>
        <w:br/>
        <w:t xml:space="preserve">            content = strip_comments(content, ext.lower())</w:t>
        <w:br/>
        <w:br/>
        <w:t xml:space="preserve">            lines = content.count('\n') + 1</w:t>
        <w:br/>
        <w:t xml:space="preserve">            total_lines += lines</w:t>
        <w:br/>
        <w:t xml:space="preserve">            normalized = relpath.replace('\\', '/')</w:t>
        <w:br/>
        <w:t xml:space="preserve">            file_size = os.path.getsize(filepath)</w:t>
        <w:br/>
        <w:t xml:space="preserve">            lang = get_lang_from_ext(ext)</w:t>
        <w:br/>
        <w:br/>
        <w:t xml:space="preserve">            heading = doc.add_heading(level=2)</w:t>
        <w:br/>
        <w:t xml:space="preserve">            run_num = heading.add_run(f"[{i}/{len(files)}] ")</w:t>
        <w:br/>
        <w:t xml:space="preserve">            run_num.font.color.rgb = RGBColor(100, 100, 100)</w:t>
        <w:br/>
        <w:t xml:space="preserve">            run_num.font.size = Pt(11)</w:t>
        <w:br/>
        <w:t xml:space="preserve">            run_path = heading.add_run(normalized)</w:t>
        <w:br/>
        <w:t xml:space="preserve">            run_path.font.size = Pt(11)</w:t>
        <w:br/>
        <w:br/>
        <w:t xml:space="preserve">            meta = doc.add_paragraph()</w:t>
        <w:br/>
        <w:t xml:space="preserve">            run_meta = meta.add_run(f"{lang}  |  {lines} lines  |  {file_size:,} bytes")</w:t>
        <w:br/>
        <w:t xml:space="preserve">            run_meta.font.size = Pt(8)</w:t>
        <w:br/>
        <w:t xml:space="preserve">            run_meta.font.color.rgb = RGBColor(130, 130, 130)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run_meta.font.italic = True</w:t>
        <w:br/>
        <w:br/>
        <w:t xml:space="preserve">            code_lines = content.split('\n')</w:t>
        <w:br/>
        <w:t xml:space="preserve">            max_lines = 2000</w:t>
        <w:br/>
        <w:t xml:space="preserve">            truncated = False</w:t>
        <w:br/>
        <w:t xml:space="preserve">            if len(code_lines) &gt; max_lines:</w:t>
        <w:br/>
        <w:t xml:space="preserve">                code_lines = code_lines[:max_lines]</w:t>
        <w:br/>
        <w:t xml:space="preserve">                truncated = True</w:t>
        <w:br/>
        <w:br/>
        <w:t xml:space="preserve">            chunk_size = 30</w:t>
        <w:br/>
        <w:t xml:space="preserve">            for chunk_start in range(0, len(code_lines), chunk_size):</w:t>
        <w:br/>
        <w:t xml:space="preserve">                chunk = code_lines[chunk_start:chunk_start + chunk_size]</w:t>
        <w:br/>
        <w:t xml:space="preserve">                p = doc.add_paragraph()</w:t>
        <w:br/>
        <w:t xml:space="preserve">                p.paragraph_format.space_after = Pt(0)</w:t>
        <w:br/>
        <w:t xml:space="preserve">                p.paragraph_format.space_before = Pt(0)</w:t>
        <w:br/>
        <w:t xml:space="preserve">                run = p.add_run('\n'.join(chunk))</w:t>
        <w:br/>
        <w:t xml:space="preserve">                run.font.name = 'Consolas'</w:t>
        <w:br/>
        <w:t xml:space="preserve">                run.font.size = Pt(7.5)</w:t>
        <w:br/>
        <w:t xml:space="preserve">                run.font.color.rgb = RGBColor(40, 40, 40)</w:t>
        <w:br/>
        <w:br/>
        <w:t xml:space="preserve">            if truncated:</w:t>
        <w:br/>
        <w:t xml:space="preserve">                p = doc.add_paragraph()</w:t>
        <w:br/>
        <w:t xml:space="preserve">                run = p.add_run(f'\n... (truncated, showing first {max_lines} of {lines} lines) ...')</w:t>
        <w:br/>
        <w:t xml:space="preserve">                run.font.size = Pt(8)</w:t>
        <w:br/>
        <w:t xml:space="preserve">                run.font.color.rgb = RGBColor(200, 50, 50)</w:t>
        <w:br/>
        <w:t xml:space="preserve">                run.font.italic = True</w:t>
        <w:br/>
        <w:br/>
        <w:t xml:space="preserve">            if i &lt; len(files):</w:t>
        <w:br/>
        <w:t xml:space="preserve">                sep = doc.add_paragraph()</w:t>
        <w:br/>
        <w:t xml:space="preserve">                sep_run = sep.add_run('\u2500' * 60)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sep_run.font.color.rgb = RGBColor(200, 200, 200)</w:t>
        <w:br/>
        <w:t xml:space="preserve">                sep_run.font.size = Pt(8)</w:t>
        <w:br/>
        <w:br/>
        <w:t xml:space="preserve">        except Exception as e:</w:t>
        <w:br/>
        <w:t xml:space="preserve">            p = doc.add_paragraph()</w:t>
        <w:br/>
        <w:t xml:space="preserve">            run = p.add_run(f"[Read failed: {e}]")</w:t>
        <w:br/>
        <w:t xml:space="preserve">            run.font.color.rgb = RGBColor(200, 50, 50)</w:t>
        <w:br/>
        <w:t xml:space="preserve">            run.font.bold = True</w:t>
        <w:br/>
        <w:br/>
        <w:t xml:space="preserve">    doc.add_page_break()</w:t>
        <w:br/>
        <w:t xml:space="preserve">    doc.add_heading('Summary', level=1)</w:t>
        <w:br/>
        <w:br/>
        <w:t xml:space="preserve">    summary_lines = [</w:t>
        <w:br/>
        <w:t xml:space="preserve">        f"Total files: {len(files)}",</w:t>
        <w:br/>
        <w:t xml:space="preserve">        f"Total lines: {total_lines:,}",</w:t>
        <w:br/>
        <w:t xml:space="preserve">        f"Export time: {datetime.now().strftime('%Y-%m-%d %H:%M:%S')}",</w:t>
        <w:br/>
        <w:t xml:space="preserve">    ]</w:t>
        <w:br/>
        <w:t xml:space="preserve">    for line in summary_lines:</w:t>
        <w:br/>
        <w:t xml:space="preserve">        p = doc.add_paragraph(line)</w:t>
        <w:br/>
        <w:t xml:space="preserve">        for run in p.runs:</w:t>
        <w:br/>
        <w:t xml:space="preserve">            run.font.size = Pt(10)</w:t>
        <w:br/>
        <w:br/>
        <w:t xml:space="preserve">    doc.save(output_file)</w:t>
        <w:br/>
        <w:t xml:space="preserve">    output_size = os.path.getsize(output_file)</w:t>
        <w:br/>
        <w:br/>
        <w:t xml:space="preserve">    print(f"\nDone!")</w:t>
        <w:br/>
        <w:t xml:space="preserve">    print(f"  Files: {len(files)}")</w:t>
        <w:br/>
        <w:t xml:space="preserve">    print(f"  Lines: {total_lines:,}")</w:t>
        <w:br/>
        <w:t xml:space="preserve">    print(f"  Output: {output_file}")</w:t>
        <w:br/>
        <w:t xml:space="preserve">    print(f"  Size: {output_size:,} bytes ({output_size/1024:.1f} KB)")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br/>
        <w:br/>
        <w:t>def main():</w:t>
        <w:br/>
        <w:t xml:space="preserve">    parser = argparse.ArgumentParser(</w:t>
        <w:br/>
        <w:t xml:space="preserve">        description='Export project source code to a Word document',</w:t>
        <w:br/>
        <w:t xml:space="preserve">        epilog="""Exclude examples:</w:t>
        <w:br/>
        <w:t xml:space="preserve">  python export_code.py --exclude output assets src/_pycache src/sfx</w:t>
        <w:br/>
        <w:t xml:space="preserve">  python export_code.py --exclude README.md CHANGELOG.md</w:t>
        <w:br/>
        <w:t xml:space="preserve">  python export_code.py --exclude "*.md" "*.txt"</w:t>
        <w:br/>
        <w:t xml:space="preserve">  python export_code.py --exclude edge-extension/</w:t>
        <w:br/>
        <w:t xml:space="preserve">  python export_code.py --exclude edge-extension/popup.js export_code.py</w:t>
        <w:br/>
        <w:t xml:space="preserve">  python export_code.py --exclude "test_*" "*.test.js"</w:t>
        <w:br/>
        <w:t>""",</w:t>
        <w:br/>
        <w:t xml:space="preserve">        formatter_class=argparse.RawDescriptionHelpFormatter</w:t>
        <w:br/>
        <w:t xml:space="preserve">    )</w:t>
        <w:br/>
        <w:t xml:space="preserve">    parser.add_argument('directory', nargs='?', default='.')</w:t>
        <w:br/>
        <w:t xml:space="preserve">    parser.add_argument('-o', '--output', default=None,</w:t>
        <w:br/>
        <w:t xml:space="preserve">                        help='Output .docx file path')</w:t>
        <w:br/>
        <w:t xml:space="preserve">    parser.add_argument('--max-size', type=int, default=200,</w:t>
        <w:br/>
        <w:t xml:space="preserve">                        help='Max file size in KB (default: 200)')</w:t>
        <w:br/>
        <w:t xml:space="preserve">    parser.add_argument('-e', '--exclude', nargs='+', default=[],</w:t>
        <w:br/>
        <w:t xml:space="preserve">                        help='Files/dirs/patterns to exclude')</w:t>
        <w:br/>
        <w:t xml:space="preserve">    parser.add_argument('--exclude-from', default=None,</w:t>
        <w:br/>
        <w:t xml:space="preserve">                        help='Read exclude patterns from a file (one per line)')</w:t>
        <w:br/>
        <w:t xml:space="preserve">    args = parser.parse_args()</w:t>
        <w:br/>
        <w:br/>
        <w:t xml:space="preserve">    global MAX_FILE_SIZE, USER_EXCLUDES</w:t>
        <w:br/>
        <w:t xml:space="preserve">    MAX_FILE_SIZE = args.max_size * 1024</w:t>
        <w:br/>
        <w:br/>
        <w:t xml:space="preserve">    USER_EXCLUDES = list(args.exclude)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br/>
        <w:t xml:space="preserve">    if args.exclude_from:</w:t>
        <w:br/>
        <w:t xml:space="preserve">        try:</w:t>
        <w:br/>
        <w:t xml:space="preserve">            with open(args.exclude_from, 'r', encoding='utf-8') as f:</w:t>
        <w:br/>
        <w:t xml:space="preserve">                for line in f:</w:t>
        <w:br/>
        <w:t xml:space="preserve">                    line = line.strip()</w:t>
        <w:br/>
        <w:t xml:space="preserve">                    if line and not line.startswith('#'):</w:t>
        <w:br/>
        <w:t xml:space="preserve">                        USER_EXCLUDES.append(line)</w:t>
        <w:br/>
        <w:t xml:space="preserve">        except FileNotFoundError:</w:t>
        <w:br/>
        <w:t xml:space="preserve">            print(f"Warning: exclude file not found: {args.exclude_from}")</w:t>
        <w:br/>
        <w:br/>
        <w:t xml:space="preserve">    root_dir = os.path.abspath(args.directory)</w:t>
        <w:br/>
        <w:br/>
        <w:t xml:space="preserve">    if args.output:</w:t>
        <w:br/>
        <w:t xml:space="preserve">        output_file = args.output</w:t>
        <w:br/>
        <w:t xml:space="preserve">    else:</w:t>
        <w:br/>
        <w:t xml:space="preserve">        output_file = f"{os.path.basename(root_dir)}_code_export.docx"</w:t>
        <w:br/>
        <w:br/>
        <w:t xml:space="preserve">    if not output_file.endswith('.docx'):</w:t>
        <w:br/>
        <w:t xml:space="preserve">        output_file = output_file.rsplit('.', 1)[0] + '.docx'</w:t>
        <w:br/>
        <w:br/>
        <w:t xml:space="preserve">    export_project(root_dir, output_file)</w:t>
        <w:br/>
        <w:br/>
        <w:br/>
        <w:t>if __name__ == '__main__':</w:t>
        <w:br/>
        <w:t xml:space="preserve">    main()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[4/48] </w:t>
      </w:r>
      <w:r>
        <w:rPr>
          <w:sz w:val="22"/>
        </w:rPr>
        <w:t>index.html</w:t>
      </w:r>
    </w:p>
    <w:p>
      <w:r>
        <w:rPr>
          <w:i/>
          <w:color w:val="828282"/>
          <w:sz w:val="16"/>
        </w:rPr>
        <w:t>HTML  |  15 lines  |  397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&lt;!doctype html&gt;</w:t>
        <w:br/>
        <w:t>&lt;html lang="zh-CN"&gt;</w:t>
        <w:br/>
        <w:t xml:space="preserve">  &lt;head&gt;</w:t>
        <w:br/>
        <w:t xml:space="preserve">  &lt;link rel="icon" type="image/svg+xml" href="/favicon.svg" /&gt;</w:t>
        <w:br/>
        <w:br/>
        <w:t xml:space="preserve">    &lt;meta charset="UTF-8" /&gt;</w:t>
        <w:br/>
        <w:t xml:space="preserve">    &lt;meta name="viewport" content="width=device-width, initial-scale=1.0" /&gt;</w:t>
        <w:br/>
        <w:t xml:space="preserve">    &lt;title&gt;PaperFix - 学术改写引擎&lt;/title&gt;</w:t>
        <w:br/>
        <w:t xml:space="preserve">  &lt;/head&gt;</w:t>
        <w:br/>
        <w:t xml:space="preserve">  &lt;body&gt;</w:t>
        <w:br/>
        <w:t xml:space="preserve">    &lt;div id="root"&gt;&lt;/div&gt;</w:t>
        <w:br/>
        <w:t xml:space="preserve">    &lt;script type="module" src="/src/main.tsx"&gt;&lt;/script&gt;</w:t>
        <w:br/>
        <w:t xml:space="preserve">  &lt;/body&gt;</w:t>
        <w:br/>
        <w:t>&lt;/html&gt;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[5/48] </w:t>
      </w:r>
      <w:r>
        <w:rPr>
          <w:sz w:val="22"/>
        </w:rPr>
        <w:t>package.json</w:t>
      </w:r>
    </w:p>
    <w:p>
      <w:r>
        <w:rPr>
          <w:i/>
          <w:color w:val="828282"/>
          <w:sz w:val="16"/>
        </w:rPr>
        <w:t>JSON  |  44 lines  |  1,151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{</w:t>
        <w:br/>
        <w:t xml:space="preserve">  "name": "react-vite-tailwind",</w:t>
        <w:br/>
        <w:t xml:space="preserve">  "private": true,</w:t>
        <w:br/>
        <w:t xml:space="preserve">  "version": "0.0.0",</w:t>
        <w:br/>
        <w:t xml:space="preserve">  "type": "module",</w:t>
        <w:br/>
        <w:t xml:space="preserve">  "scripts": {</w:t>
        <w:br/>
        <w:t xml:space="preserve">    "dev": "vite",</w:t>
        <w:br/>
        <w:t xml:space="preserve">    "build": "prisma generate &amp;&amp; vite build",</w:t>
        <w:br/>
        <w:t xml:space="preserve">    "preview": "vite preview",</w:t>
        <w:br/>
        <w:t xml:space="preserve">    "postinstall": "prisma generate",</w:t>
        <w:br/>
        <w:t xml:space="preserve">    "db:push": "prisma db push",</w:t>
        <w:br/>
        <w:t xml:space="preserve">    "db:migrate": "prisma migrate deploy"</w:t>
        <w:br/>
        <w:t xml:space="preserve">  },</w:t>
        <w:br/>
        <w:t xml:space="preserve">  "dependencies": {</w:t>
        <w:br/>
        <w:t xml:space="preserve">    "@prisma/client": "^6.19.3",</w:t>
        <w:br/>
        <w:t xml:space="preserve">    "@types/bcryptjs": "^2.4.6",</w:t>
        <w:br/>
        <w:t xml:space="preserve">    "@types/jsonwebtoken": "^9.0.10",</w:t>
        <w:br/>
        <w:t xml:space="preserve">    "@types/uuid": "^10.0.0",</w:t>
        <w:br/>
        <w:t xml:space="preserve">    "@vercel/node": "^5.7.12",</w:t>
        <w:br/>
        <w:t xml:space="preserve">    "bcryptjs": "^3.0.3",</w:t>
        <w:br/>
        <w:t xml:space="preserve">    "clsx": "2.1.1",</w:t>
        <w:br/>
        <w:t xml:space="preserve">    "dotenv": "^17.4.2",</w:t>
        <w:br/>
        <w:t xml:space="preserve">    "jsonwebtoken": "^9.0.3",</w:t>
        <w:br/>
        <w:t xml:space="preserve">    "lucide-react": "^1.8.0",</w:t>
        <w:br/>
        <w:t xml:space="preserve">    "prisma": "^6.9.0",</w:t>
        <w:br/>
        <w:t xml:space="preserve">    "react": "19.2.3",</w:t>
        <w:br/>
        <w:t xml:space="preserve">    "react-dom": "19.2.3",</w:t>
        <w:br/>
        <w:t xml:space="preserve">    "react-router-dom": "^7.14.1",</w:t>
        <w:br/>
        <w:t xml:space="preserve">    "tailwind-merge": "3.4.0",</w:t>
        <w:br/>
        <w:t xml:space="preserve">    "uuid": "^14.0.0",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"zustand": "^5.0.12"</w:t>
        <w:br/>
        <w:t xml:space="preserve">  },</w:t>
        <w:br/>
        <w:t xml:space="preserve">  "devDependencies": {</w:t>
        <w:br/>
        <w:t xml:space="preserve">    "@tailwindcss/vite": "4.1.17",</w:t>
        <w:br/>
        <w:t xml:space="preserve">    "@types/node": "^22.19.17",</w:t>
        <w:br/>
        <w:t xml:space="preserve">    "@types/react": "19.2.7",</w:t>
        <w:br/>
        <w:t xml:space="preserve">    "@types/react-dom": "19.2.3",</w:t>
        <w:br/>
        <w:t xml:space="preserve">    "@vitejs/plugin-react": "5.1.1",</w:t>
        <w:br/>
        <w:t xml:space="preserve">    "tailwindcss": "4.1.17",</w:t>
        <w:br/>
        <w:t xml:space="preserve">    "typescript": "5.9.3",</w:t>
        <w:br/>
        <w:t xml:space="preserve">    "vite": "7.2.4"</w:t>
        <w:br/>
        <w:t xml:space="preserve">  }</w:t>
        <w:br/>
        <w:t>}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[6/48] </w:t>
      </w:r>
      <w:r>
        <w:rPr>
          <w:sz w:val="22"/>
        </w:rPr>
        <w:t>scan_create.py</w:t>
      </w:r>
    </w:p>
    <w:p>
      <w:r>
        <w:rPr>
          <w:i/>
          <w:color w:val="828282"/>
          <w:sz w:val="16"/>
        </w:rPr>
        <w:t>Python  |  5 lines  |  168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﻿with open('api/payment/create.ts', 'r', encoding='utf-8') as f:</w:t>
        <w:br/>
        <w:t xml:space="preserve">    lines = f.readlines()</w:t>
        <w:br/>
        <w:t>for i, line in enumerate(lines, 1):</w:t>
        <w:br/>
        <w:t xml:space="preserve">    print(f'{i:3d} | {line}', end='')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[7/48] </w:t>
      </w:r>
      <w:r>
        <w:rPr>
          <w:sz w:val="22"/>
        </w:rPr>
        <w:t>scan_dash.py</w:t>
      </w:r>
    </w:p>
    <w:p>
      <w:r>
        <w:rPr>
          <w:i/>
          <w:color w:val="828282"/>
          <w:sz w:val="16"/>
        </w:rPr>
        <w:t>Python  |  6 lines  |  228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﻿with open('src/pages/DashboardPage.tsx', 'r', encoding='utf-8') as f:</w:t>
        <w:br/>
        <w:t xml:space="preserve">    lines = f.readlines()</w:t>
        <w:br/>
        <w:t>for i, line in enumerate(lines, 1):</w:t>
        <w:br/>
        <w:t xml:space="preserve">    if 'tabRef' in line or 'scrollIntoView' in line:</w:t>
        <w:br/>
        <w:t xml:space="preserve">        print(f'L{i}: {line}', end='')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[8/48] </w:t>
      </w:r>
      <w:r>
        <w:rPr>
          <w:sz w:val="22"/>
        </w:rPr>
        <w:t>scan_sms.py</w:t>
      </w:r>
    </w:p>
    <w:p>
      <w:r>
        <w:rPr>
          <w:i/>
          <w:color w:val="828282"/>
          <w:sz w:val="16"/>
        </w:rPr>
        <w:t>Python  |  10 lines  |  441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﻿with open('api/auth/sms.ts', 'r', encoding='utf-8') as f:</w:t>
        <w:br/>
        <w:t xml:space="preserve">    lines = f.readlines()</w:t>
        <w:br/>
        <w:t>for i, line in enumerate(lines, 1):</w:t>
        <w:br/>
        <w:t xml:space="preserve">    if 'SendSmsVerifyCode' in line or 'signName' in line.lower() or 'templateCode' in line.lower() or 'SignName' in line or 'TemplateCode' in line:</w:t>
        <w:br/>
        <w:t xml:space="preserve">        start = max(0, i-3)</w:t>
        <w:br/>
        <w:t xml:space="preserve">        end = min(len(lines), i+5)</w:t>
        <w:br/>
        <w:t xml:space="preserve">        for j in range(start, end):</w:t>
        <w:br/>
        <w:t xml:space="preserve">            print(f'L{j+1}: {lines[j]}', end='')</w:t>
        <w:br/>
        <w:t xml:space="preserve">        print('---')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[9/48] </w:t>
      </w:r>
      <w:r>
        <w:rPr>
          <w:sz w:val="22"/>
        </w:rPr>
        <w:t>tsconfig.json</w:t>
      </w:r>
    </w:p>
    <w:p>
      <w:r>
        <w:rPr>
          <w:i/>
          <w:color w:val="828282"/>
          <w:sz w:val="16"/>
        </w:rPr>
        <w:t>JSON  |  39 lines  |  782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{</w:t>
        <w:br/>
        <w:t xml:space="preserve">  "compilerOptions": {</w:t>
        <w:br/>
        <w:t xml:space="preserve">    "target": "ES2020",</w:t>
        <w:br/>
        <w:t xml:space="preserve">    "useDefineForClassFields": true,</w:t>
        <w:br/>
        <w:t xml:space="preserve">    "lib": [</w:t>
        <w:br/>
        <w:t xml:space="preserve">      "ES2021",</w:t>
        <w:br/>
        <w:t xml:space="preserve">      "DOM",</w:t>
        <w:br/>
        <w:t xml:space="preserve">      "DOM.Iterable"</w:t>
        <w:br/>
        <w:t xml:space="preserve">    ],</w:t>
        <w:br/>
        <w:t xml:space="preserve">    "module": "ESNext",</w:t>
        <w:br/>
        <w:t xml:space="preserve">    "skipLibCheck": true,</w:t>
        <w:br/>
        <w:t xml:space="preserve">    "types": [</w:t>
        <w:br/>
        <w:t xml:space="preserve">      "node",</w:t>
        <w:br/>
        <w:t xml:space="preserve">      "vite/client"</w:t>
        <w:br/>
        <w:t xml:space="preserve">    ],</w:t>
        <w:br/>
        <w:t xml:space="preserve">    "ignoreDeprecations": "5.0",</w:t>
        <w:br/>
        <w:t xml:space="preserve">    "moduleResolution": "bundler",</w:t>
        <w:br/>
        <w:t xml:space="preserve">    "allowImportingTsExtensions": true,</w:t>
        <w:br/>
        <w:t xml:space="preserve">    "resolveJsonModule": true,</w:t>
        <w:br/>
        <w:t xml:space="preserve">    "isolatedModules": true,</w:t>
        <w:br/>
        <w:t xml:space="preserve">    "noEmit": true,</w:t>
        <w:br/>
        <w:t xml:space="preserve">    "jsx": "react-jsx",</w:t>
        <w:br/>
        <w:t xml:space="preserve">    "baseUrl": ".",</w:t>
        <w:br/>
        <w:t xml:space="preserve">    "paths": {</w:t>
        <w:br/>
        <w:t xml:space="preserve">      "@/*": [</w:t>
        <w:br/>
        <w:t xml:space="preserve">        "src/*"</w:t>
        <w:br/>
        <w:t xml:space="preserve">      ]</w:t>
        <w:br/>
        <w:t xml:space="preserve">    },</w:t>
        <w:br/>
        <w:t xml:space="preserve">    "strict": true,</w:t>
        <w:br/>
        <w:t xml:space="preserve">    "noUnusedLocals": false,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"noUnusedParameters": false,</w:t>
        <w:br/>
        <w:t xml:space="preserve">    "noFallthroughCasesInSwitch": true</w:t>
        <w:br/>
        <w:t xml:space="preserve">  },</w:t>
        <w:br/>
        <w:t xml:space="preserve">  "include": [</w:t>
        <w:br/>
        <w:t xml:space="preserve">    "src",</w:t>
        <w:br/>
        <w:t xml:space="preserve">    "api",</w:t>
        <w:br/>
        <w:t xml:space="preserve">    "vite.config.ts"</w:t>
        <w:br/>
        <w:t xml:space="preserve">  ]</w:t>
        <w:br/>
        <w:t>}</w:t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[10/48] </w:t>
      </w:r>
      <w:r>
        <w:rPr>
          <w:sz w:val="22"/>
        </w:rPr>
        <w:t>vercel.json</w:t>
      </w:r>
    </w:p>
    <w:p>
      <w:r>
        <w:rPr>
          <w:i/>
          <w:color w:val="828282"/>
          <w:sz w:val="16"/>
        </w:rPr>
        <w:t>JSON  |  32 lines  |  645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{</w:t>
        <w:br/>
        <w:t xml:space="preserve">  "rewrites": [</w:t>
        <w:br/>
        <w:t xml:space="preserve">    {</w:t>
        <w:br/>
        <w:t xml:space="preserve">      "source": "/((?!api/).*)",</w:t>
        <w:br/>
        <w:t xml:space="preserve">      "destination": "/index.html"</w:t>
        <w:br/>
        <w:t xml:space="preserve">    }</w:t>
        <w:br/>
        <w:t xml:space="preserve">  ],</w:t>
        <w:br/>
        <w:t xml:space="preserve">  "headers": [</w:t>
        <w:br/>
        <w:t xml:space="preserve">    {</w:t>
        <w:br/>
        <w:t xml:space="preserve">      "source": "/api/(.*)",</w:t>
        <w:br/>
        <w:t xml:space="preserve">      "headers": [</w:t>
        <w:br/>
        <w:t xml:space="preserve">        {</w:t>
        <w:br/>
        <w:t xml:space="preserve">          "key": "Access-Control-Allow-Credentials",</w:t>
        <w:br/>
        <w:t xml:space="preserve">          "value": "true"</w:t>
        <w:br/>
        <w:t xml:space="preserve">        },</w:t>
        <w:br/>
        <w:t xml:space="preserve">        {</w:t>
        <w:br/>
        <w:t xml:space="preserve">          "key": "Access-Control-Allow-Origin",</w:t>
        <w:br/>
        <w:t xml:space="preserve">          "value": "*"</w:t>
        <w:br/>
        <w:t xml:space="preserve">        },</w:t>
        <w:br/>
        <w:t xml:space="preserve">        {</w:t>
        <w:br/>
        <w:t xml:space="preserve">          "key": "Access-Control-Allow-Methods",</w:t>
        <w:br/>
        <w:t xml:space="preserve">          "value": "GET,POST,PUT,OPTIONS"</w:t>
        <w:br/>
        <w:t xml:space="preserve">        },</w:t>
        <w:br/>
        <w:t xml:space="preserve">        {</w:t>
        <w:br/>
        <w:t xml:space="preserve">          "key": "Access-Control-Allow-Headers",</w:t>
        <w:br/>
        <w:t xml:space="preserve">          "value": "Authorization, Content-Type"</w:t>
        <w:br/>
        <w:t xml:space="preserve">        }</w:t>
        <w:br/>
        <w:t xml:space="preserve">      ]</w:t>
        <w:br/>
        <w:t xml:space="preserve">    }</w:t>
        <w:br/>
        <w:t xml:space="preserve">  ]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}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[11/48] </w:t>
      </w:r>
      <w:r>
        <w:rPr>
          <w:sz w:val="22"/>
        </w:rPr>
        <w:t>vite.config.ts</w:t>
      </w:r>
    </w:p>
    <w:p>
      <w:r>
        <w:rPr>
          <w:i/>
          <w:color w:val="828282"/>
          <w:sz w:val="16"/>
        </w:rPr>
        <w:t>TypeScript  |  27 lines  |  621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import path from "path";</w:t>
        <w:br/>
        <w:t>import { fileURLToPath } from "url";</w:t>
        <w:br/>
        <w:t>import tailwindcss from "@tailwindcss/vite";</w:t>
        <w:br/>
        <w:t>import react from "@vitejs/plugin-react";</w:t>
        <w:br/>
        <w:t>import { defineConfig } from "vite";</w:t>
        <w:br/>
        <w:br/>
        <w:t>const __filename = fileURLToPath(import.meta.url);</w:t>
        <w:br/>
        <w:t>const __dirname = path.dirname(__filename);</w:t>
        <w:br/>
        <w:br/>
        <w:t>export default defineConfig({</w:t>
        <w:br/>
        <w:t xml:space="preserve">  plugins: [react(), tailwindcss()],</w:t>
        <w:br/>
        <w:t xml:space="preserve">  resolve: {</w:t>
        <w:br/>
        <w:t xml:space="preserve">    alias: {</w:t>
        <w:br/>
        <w:t xml:space="preserve">      "@": path.resolve(__dirname, "src"),</w:t>
        <w:br/>
        <w:t xml:space="preserve">    },</w:t>
        <w:br/>
        <w:t xml:space="preserve">  },</w:t>
        <w:br/>
        <w:t xml:space="preserve">  server: {</w:t>
        <w:br/>
        <w:t xml:space="preserve">    proxy: {</w:t>
        <w:br/>
        <w:t xml:space="preserve">      "/api": {</w:t>
        <w:br/>
        <w:t xml:space="preserve">        target: "https://react-rewrite-application-architect.vercel.app",</w:t>
        <w:br/>
        <w:t xml:space="preserve">        changeOrigin: true,</w:t>
        <w:br/>
        <w:t xml:space="preserve">        secure: true,</w:t>
        <w:br/>
        <w:t xml:space="preserve">      },</w:t>
        <w:br/>
        <w:t xml:space="preserve">    },</w:t>
        <w:br/>
        <w:t xml:space="preserve">  },</w:t>
        <w:br/>
        <w:t>});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[12/48] </w:t>
      </w:r>
      <w:r>
        <w:rPr>
          <w:sz w:val="22"/>
        </w:rPr>
        <w:t>api/_lib/ai.ts</w:t>
      </w:r>
    </w:p>
    <w:p>
      <w:r>
        <w:rPr>
          <w:i/>
          <w:color w:val="828282"/>
          <w:sz w:val="16"/>
        </w:rPr>
        <w:t>TypeScript  |  259 lines  |  12,079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// api/_lib/ai.ts</w:t>
        <w:br/>
        <w:t>/**</w:t>
        <w:br/>
        <w:t xml:space="preserve"> * AI 改写引擎 - OpenRouter 版本</w:t>
        <w:br/>
        <w:t xml:space="preserve"> * 支持调用统计：每次调用记录 tokens、耗时、模型、状态</w:t>
        <w:br/>
        <w:t xml:space="preserve"> */</w:t>
        <w:br/>
        <w:br/>
        <w:t>// ============================================================</w:t>
        <w:br/>
        <w:t>// ============================================================</w:t>
        <w:br/>
        <w:t>const REWRITE_PROMPT = `你的角色与目标：</w:t>
        <w:br/>
        <w:t>你现在扮演一个专业的"论文（或技术文档）修改助手"。你的核心任务是接收一段中文原文（通常是技术性或学术性的描述），并将其改写成一种特定的风格。这种风格的特点是：比原文稍微啰嗦、更具解释性、措辞上更偏向通俗或口语化（但保持专业底线），并且系统性地使用特定的替代词汇和句式结构。 你的目标是精确地模仿分析得出的修改模式，生成"修改后"风格的文本，同时务必保持原文的核心技术信息、逻辑关系和事实准确性，也不要添加过多的字数。</w:t>
        <w:br/>
        <w:t>注意不要过于口语化（通常情况下不会过于口语化，有一些比如至于 xxx 呢，这种的不要有）</w:t>
        <w:br/>
        <w:t>注意！你输出的内容不应原多于原文！应时刻记得字数和原文相符！</w:t>
        <w:br/>
        <w:t>注意！不要有'xxx 呢'这种形式，如'至于 vue 呢'</w:t>
        <w:br/>
        <w:t>不要第一人称</w:t>
        <w:br/>
        <w:t>输入与输出：</w:t>
        <w:br/>
        <w:t>输入： 一段中文原文（标记为"原文"）。</w:t>
        <w:br/>
        <w:t>输出： 一段严格按照以下规则修改后的中文文本（标记为"修改后"）。</w:t>
        <w:br/>
        <w:t>核心修改手法与规则（请严格遵守）：</w:t>
        <w:br/>
        <w:t>增加冗余与解释性（Verbose Elaboration）：</w:t>
        <w:br/>
        <w:t>动词短语扩展： 将简洁的动词或动词短语替换为更长的、带有动作过程描述的短语。</w:t>
        <w:br/>
        <w:t>示例："管理" -&gt; "开展...的管理工作" 或 "进行管理"</w:t>
        <w:br/>
        <w:t>示例："交互" -&gt; "进行交互" 或 "开展交互"</w:t>
        <w:br/>
        <w:t>示例："配置" -&gt; "进行配置"</w:t>
        <w:br/>
        <w:t>示例："处理" -&gt; "去处理...工作"</w:t>
        <w:br/>
        <w:t>示例："恢复" -&gt; "进行恢复"</w:t>
        <w:br/>
        <w:t>示例："实现" -&gt; "得以实现" 或 "来实现"</w:t>
        <w:br/>
        <w:t>增加辅助词/结构： 在句子中添加语法上允许但非必需的词语，使句子更饱满。</w:t>
        <w:br/>
        <w:t>示例：适当增加 "了"、"的"、"地"、"所"、"会"、"可以"、"这个"、"方面"、"当中" 等。</w:t>
        <w:br/>
        <w:t>示例："提供功能" -&gt; "有...功能" 或 "拥有...功能"</w:t>
        <w:br/>
        <w:t>系统性词汇替换（Systematic Synonym/Phrasing Substitution）：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特定动词/介词/连词替换： 将原文中常用的某些词汇固定地替换为特定的替代词。这是模仿目标风格的关键。</w:t>
        <w:br/>
        <w:t>采用 / 使用 -&gt; 运用 / 选用 / 把...当作...来使用</w:t>
        <w:br/>
        <w:t>基于 -&gt; 鉴于 / 基于...来开展</w:t>
        <w:br/>
        <w:t>利用 -&gt; 借助 / 运用 / 凭借</w:t>
        <w:br/>
        <w:t>通过 -&gt; 借助 / 依靠 / 凭借</w:t>
        <w:br/>
        <w:t>和 / 及 / 与 -&gt; 以及 （尤其是在列举多项时）</w:t>
        <w:br/>
        <w:t>并 -&gt; 并且 / 还 / 同时</w:t>
        <w:br/>
        <w:t>其 -&gt; 它 / 其 （可根据语境选择，有时用"它"更口语化）</w:t>
        <w:br/>
        <w:t>特定名词/形容词替换：</w:t>
        <w:br/>
        <w:t>原因 -&gt; 缘由 / 主要原因囊括...</w:t>
        <w:br/>
        <w:t>符合 -&gt; 契合</w:t>
        <w:br/>
        <w:t>适合 -&gt; 适宜</w:t>
        <w:br/>
        <w:t>特点 -&gt; 特性</w:t>
        <w:br/>
        <w:t>提升 / 提高 -&gt; 提高 / 提升 （可互换使用，保持多样性）</w:t>
        <w:br/>
        <w:t>极大(地) -&gt; 极大程度(上)</w:t>
        <w:br/>
        <w:t>立即 -&gt; 马上</w:t>
        <w:br/>
        <w:t>括号内容处理（Bracket Content Integration/Removal）：</w:t>
        <w:br/>
        <w:t>解释性括号： 对于原文中用于解释、举例或说明缩写的括号 (...) 或 （...）：</w:t>
        <w:br/>
        <w:t>优先整合： 尝试将括号内的信息自然地融入句子，使用 "也就是"、"即"、"比如"、"像" 等引导词。</w:t>
        <w:br/>
        <w:t>示例：ORM（对象关系映射） -&gt; 对象关系映射即 ORM 或 ORM 也就是对象关系映射</w:t>
        <w:br/>
        <w:t>示例：功能（如 ORM、Admin） -&gt; 功能，比如 ORM、Admin 或 功能，像 ORM、Admin 等</w:t>
        <w:br/>
        <w:t>谨慎省略： 如果整合后语句极其冗长或别扭，并且括号内容并非核心关键信息（例如，非常基础的缩写全称），可以考虑省略。但要极其小心，避免丢失重要上下文或示例。</w:t>
        <w:br/>
        <w:t>代码/标识符旁括号： 对于紧跟在代码、文件名、类名旁的括号，通常直接移除括号。</w:t>
        <w:br/>
        <w:t>示例：视图 (views.py) 中 -&gt; 视图也就是 views.py 中</w:t>
        <w:br/>
        <w:t>示例：权限类 (admin_panel.permissions) -&gt; 权限类 admin_panel.permissions</w:t>
        <w:br/>
        <w:t>句式微调与口语化倾向（Sentence Structure &amp; Colloquial Touch）：</w:t>
        <w:br/>
        <w:t>使用"把"字句： 在合适的场景下，倾向于使用"把"字句。</w:t>
        <w:br/>
        <w:t>示例："会将对象移动" -&gt; "会把对象移动"</w:t>
        <w:br/>
        <w:t>条件句式转换： 将较书面的条件句式改为稍口语化的形式。</w:t>
        <w:br/>
        <w:t>示例："若...，则..." -&gt; "要是...，那就..." 或 "如果...，就..."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名词化与动词化转换： 根据需要进行调整，有时将名词性结构展开为动词性结构，反之亦然，以符合更自然的口语表达。</w:t>
        <w:br/>
        <w:t>示例："为了将...解耦" -&gt; "为了实现...的解耦"</w:t>
        <w:br/>
        <w:t>增加语气词/连接词： 如在句首或句中添加"那么"、"这样"、"同时"等。</w:t>
        <w:br/>
        <w:t>保持技术准确性（Maintain Technical Accuracy）：</w:t>
        <w:br/>
        <w:t>绝对禁止修改： 所有的技术术语（如 Django, RESTful API, Ceph, RGW, S3, JWT, ORM, MySQL）、代码片段 (views.py, settings.py, accounts.CustomUser, .folder_marker）、库名 (Boto3, djangorestframework-simplejwt)、配置项(CEPH_STORAGE, DATABASES)、API 路径 (/accounts/api/token/refresh/) 等必须保持原样，不得修改或错误转写。</w:t>
        <w:br/>
        <w:t>核心逻辑不变： 修改后的句子必须表达与原文完全相同的技术逻辑、因果关系和功能描述。</w:t>
        <w:br/>
        <w:t>执行指令：</w:t>
        <w:br/>
        <w:t>请根据以上所有规则，对接下来提供的"原文"进行修改，生成符合上述特定风格的"修改后"文本。务必仔细揣摩每个规则的细节和示例，力求在风格上高度一致。注意不要过于口语化（通常情况下不会过于口语化，有一些比如至于 xxx 呢，这种的不要有）注意！你输出的内容不应原多于原文！应时刻记得字数和原文相符！注意！不要有'xxx 呢'这种形式，如'至于 vue 呢'</w:t>
        <w:br/>
        <w:t>不要第一人称</w:t>
        <w:br/>
        <w:t>直接输出修改后的文本，不要加任何前言、标记或说明。</w:t>
        <w:br/>
        <w:t>原文如下：</w:t>
        <w:br/>
        <w:t>`;</w:t>
        <w:br/>
        <w:br/>
        <w:t>// ============================================================</w:t>
        <w:br/>
        <w:t>// ============================================================</w:t>
        <w:br/>
        <w:t>export interface AICallStats {</w:t>
        <w:br/>
        <w:t xml:space="preserve">  jobId: string;</w:t>
        <w:br/>
        <w:t xml:space="preserve">  userId?: string;</w:t>
        <w:br/>
        <w:t xml:space="preserve">  model: string;</w:t>
        <w:br/>
        <w:t xml:space="preserve">  inputTokens: number;</w:t>
        <w:br/>
        <w:t xml:space="preserve">  outputTokens: number;</w:t>
        <w:br/>
        <w:t xml:space="preserve">  totalTokens: number;</w:t>
        <w:br/>
        <w:t xml:space="preserve">  durationMs: number;</w:t>
        <w:br/>
        <w:t xml:space="preserve">  success: boolean;</w:t>
        <w:br/>
        <w:t xml:space="preserve">  error?: string;</w:t>
        <w:br/>
        <w:t xml:space="preserve">  timestamp: string;</w:t>
        <w:br/>
        <w:t>}</w:t>
        <w:br/>
        <w:br/>
        <w:t>// ============================================================</w:t>
        <w:br/>
        <w:t>// ============================================================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async function callOpenRouterAPI(</w:t>
        <w:br/>
        <w:t xml:space="preserve">  text: string,</w:t>
        <w:br/>
        <w:t xml:space="preserve">  jobId?: string</w:t>
        <w:br/>
        <w:t>): Promise&lt;{ result: string; stats: AICallStats }&gt; {</w:t>
        <w:br/>
        <w:t xml:space="preserve">  const apiKey = process.env.OPENROUTER_API_KEY;</w:t>
        <w:br/>
        <w:t xml:space="preserve">  const model = process.env.OPENROUTER_MODEL || 'google/gemini-3-flash-preview';</w:t>
        <w:br/>
        <w:t xml:space="preserve">  const siteUrl = process.env.SITE_URL || 'https://react-rewrite-application-architecture-mkd5cflfm.vercel.app/';</w:t>
        <w:br/>
        <w:br/>
        <w:t xml:space="preserve">  if (!apiKey) {</w:t>
        <w:br/>
        <w:t xml:space="preserve">    throw new Error('未配置 OPENROUTER_API_KEY');</w:t>
        <w:br/>
        <w:t xml:space="preserve">  }</w:t>
        <w:br/>
        <w:br/>
        <w:t xml:space="preserve">  const startTime = Date.now();</w:t>
        <w:br/>
        <w:br/>
        <w:t xml:space="preserve">  const requestBody = {</w:t>
        <w:br/>
        <w:t xml:space="preserve">    model: model,</w:t>
        <w:br/>
        <w:t xml:space="preserve">    messages: [</w:t>
        <w:br/>
        <w:t xml:space="preserve">      {</w:t>
        <w:br/>
        <w:t xml:space="preserve">        role: 'system',</w:t>
        <w:br/>
        <w:t xml:space="preserve">        content: REWRITE_PROMPT,</w:t>
        <w:br/>
        <w:t xml:space="preserve">      },</w:t>
        <w:br/>
        <w:t xml:space="preserve">      {</w:t>
        <w:br/>
        <w:t xml:space="preserve">        role: 'user',</w:t>
        <w:br/>
        <w:t xml:space="preserve">        content: text,</w:t>
        <w:br/>
        <w:t xml:space="preserve">      },</w:t>
        <w:br/>
        <w:t xml:space="preserve">    ],</w:t>
        <w:br/>
        <w:t xml:space="preserve">    reasoning_effort: 'medium',</w:t>
        <w:br/>
        <w:t xml:space="preserve">    temperature: 1,</w:t>
        <w:br/>
        <w:t xml:space="preserve">    max_tokens: 8192,</w:t>
        <w:br/>
        <w:t xml:space="preserve">    stream: false,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};</w:t>
        <w:br/>
        <w:br/>
        <w:t xml:space="preserve">  let response: Response;</w:t>
        <w:br/>
        <w:t xml:space="preserve">  try {</w:t>
        <w:br/>
        <w:t xml:space="preserve">    response = await fetch('https://openrouter.ai/api/v1/chat/completions', {</w:t>
        <w:br/>
        <w:t xml:space="preserve">      method: 'POST',</w:t>
        <w:br/>
        <w:t xml:space="preserve">      headers: {</w:t>
        <w:br/>
        <w:t xml:space="preserve">        'Authorization': `Bearer ${apiKey}`,</w:t>
        <w:br/>
        <w:t xml:space="preserve">        'HTTP-Referer': siteUrl,</w:t>
        <w:br/>
        <w:t xml:space="preserve">        'X-Title': 'Academic Rewrite Engine',</w:t>
        <w:br/>
        <w:t xml:space="preserve">        'Content-Type': 'application/json',</w:t>
        <w:br/>
        <w:t xml:space="preserve">      },</w:t>
        <w:br/>
        <w:t xml:space="preserve">      body: JSON.stringify(requestBody),</w:t>
        <w:br/>
        <w:t xml:space="preserve">    });</w:t>
        <w:br/>
        <w:t xml:space="preserve">  } catch (networkErr) {</w:t>
        <w:br/>
        <w:t xml:space="preserve">    const durationMs = Date.now() - startTime;</w:t>
        <w:br/>
        <w:t xml:space="preserve">    const stats: AICallStats = {</w:t>
        <w:br/>
        <w:t xml:space="preserve">      jobId: jobId || 'unknown',</w:t>
        <w:br/>
        <w:t xml:space="preserve">      model,</w:t>
        <w:br/>
        <w:t xml:space="preserve">      inputTokens: 0,</w:t>
        <w:br/>
        <w:t xml:space="preserve">      outputTokens: 0,</w:t>
        <w:br/>
        <w:t xml:space="preserve">      totalTokens: 0,</w:t>
        <w:br/>
        <w:t xml:space="preserve">      durationMs,</w:t>
        <w:br/>
        <w:t xml:space="preserve">      success: false,</w:t>
        <w:br/>
        <w:t xml:space="preserve">      error: '网络连接失败',</w:t>
        <w:br/>
        <w:t xml:space="preserve">      timestamp: new Date().toISOString(),</w:t>
        <w:br/>
        <w:t xml:space="preserve">    };</w:t>
        <w:br/>
        <w:t xml:space="preserve">    console.error('[OpenRouter] 网络错误:', networkErr);</w:t>
        <w:br/>
        <w:t xml:space="preserve">    throw Object.assign(new Error('OpenRouter 网络连接失败'), { stats });</w:t>
        <w:br/>
        <w:t xml:space="preserve">  }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br/>
        <w:t xml:space="preserve">  const durationMs = Date.now() - startTime;</w:t>
        <w:br/>
        <w:br/>
        <w:t xml:space="preserve">  if (!response.ok) {</w:t>
        <w:br/>
        <w:t xml:space="preserve">    const errBody = await response.text().catch(() =&gt; '无法读取错误信息');</w:t>
        <w:br/>
        <w:t xml:space="preserve">    console.error('[OpenRouter API Error]', response.status, errBody);</w:t>
        <w:br/>
        <w:br/>
        <w:t xml:space="preserve">    const stats: AICallStats = {</w:t>
        <w:br/>
        <w:t xml:space="preserve">      jobId: jobId || 'unknown',</w:t>
        <w:br/>
        <w:t xml:space="preserve">      model,</w:t>
        <w:br/>
        <w:t xml:space="preserve">      inputTokens: 0,</w:t>
        <w:br/>
        <w:t xml:space="preserve">      outputTokens: 0,</w:t>
        <w:br/>
        <w:t xml:space="preserve">      totalTokens: 0,</w:t>
        <w:br/>
        <w:t xml:space="preserve">      durationMs,</w:t>
        <w:br/>
        <w:t xml:space="preserve">      success: false,</w:t>
        <w:br/>
        <w:t xml:space="preserve">      error: `HTTP ${response.status}: ${errBody.slice(0, 200)}`,</w:t>
        <w:br/>
        <w:t xml:space="preserve">      timestamp: new Date().toISOString(),</w:t>
        <w:br/>
        <w:t xml:space="preserve">    };</w:t>
        <w:br/>
        <w:t xml:space="preserve">    throw Object.assign(</w:t>
        <w:br/>
        <w:t xml:space="preserve">      new Error(`OpenRouter API 调用失败 (${response.status})`),</w:t>
        <w:br/>
        <w:t xml:space="preserve">      { stats }</w:t>
        <w:br/>
        <w:t xml:space="preserve">    );</w:t>
        <w:br/>
        <w:t xml:space="preserve">  }</w:t>
        <w:br/>
        <w:br/>
        <w:t xml:space="preserve">  const data = await response.json();</w:t>
        <w:br/>
        <w:br/>
        <w:t xml:space="preserve">  const resultText = data?.choices?.[0]?.message?.content;</w:t>
        <w:br/>
        <w:t xml:space="preserve">  if (!resultText) {</w:t>
        <w:br/>
        <w:t xml:space="preserve">    const stats: AICallStats = {</w:t>
        <w:br/>
        <w:t xml:space="preserve">      jobId: jobId || 'unknown',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model,</w:t>
        <w:br/>
        <w:t xml:space="preserve">      inputTokens: data?.usage?.prompt_tokens || 0,</w:t>
        <w:br/>
        <w:t xml:space="preserve">      outputTokens: data?.usage?.completion_tokens || 0,</w:t>
        <w:br/>
        <w:t xml:space="preserve">      totalTokens: data?.usage?.total_tokens || 0,</w:t>
        <w:br/>
        <w:t xml:space="preserve">      durationMs,</w:t>
        <w:br/>
        <w:t xml:space="preserve">      success: false,</w:t>
        <w:br/>
        <w:t xml:space="preserve">      error: 'API 返回内容为空',</w:t>
        <w:br/>
        <w:t xml:space="preserve">      timestamp: new Date().toISOString(),</w:t>
        <w:br/>
        <w:t xml:space="preserve">    };</w:t>
        <w:br/>
        <w:t xml:space="preserve">    throw Object.assign(new Error('OpenRouter API 返回内容为空'), { stats });</w:t>
        <w:br/>
        <w:t xml:space="preserve">  }</w:t>
        <w:br/>
        <w:br/>
        <w:t xml:space="preserve">  const inputTokens = data?.usage?.prompt_tokens || 0;</w:t>
        <w:br/>
        <w:t xml:space="preserve">  const outputTokens = data?.usage?.completion_tokens || 0;</w:t>
        <w:br/>
        <w:t xml:space="preserve">  const totalTokens = data?.usage?.total_tokens || 0;</w:t>
        <w:br/>
        <w:br/>
        <w:t xml:space="preserve">  const stats: AICallStats = {</w:t>
        <w:br/>
        <w:t xml:space="preserve">    jobId: jobId || 'unknown',</w:t>
        <w:br/>
        <w:t xml:space="preserve">    model: data?.model || model,</w:t>
        <w:br/>
        <w:t xml:space="preserve">    inputTokens,</w:t>
        <w:br/>
        <w:t xml:space="preserve">    outputTokens,</w:t>
        <w:br/>
        <w:t xml:space="preserve">    totalTokens,</w:t>
        <w:br/>
        <w:t xml:space="preserve">    durationMs,</w:t>
        <w:br/>
        <w:t xml:space="preserve">    success: true,</w:t>
        <w:br/>
        <w:t xml:space="preserve">    timestamp: new Date().toISOString(),</w:t>
        <w:br/>
        <w:t xml:space="preserve">  };</w:t>
        <w:br/>
        <w:br/>
        <w:t xml:space="preserve">  console.log(</w:t>
        <w:br/>
        <w:t xml:space="preserve">    `[OpenRouter Stats] jobId=${jobId} model=${stats.model} ` +</w:t>
        <w:br/>
        <w:t xml:space="preserve">    `tokens=${inputTokens}+${outputTokens}=${totalTokens} ` +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`duration=${durationMs}ms success=true`</w:t>
        <w:br/>
        <w:t xml:space="preserve">  );</w:t>
        <w:br/>
        <w:br/>
        <w:t xml:space="preserve">  return { result: resultText.trim(), stats };</w:t>
        <w:br/>
        <w:t>}</w:t>
        <w:br/>
        <w:br/>
        <w:t>// ============================================================</w:t>
        <w:br/>
        <w:t>// ============================================================</w:t>
        <w:br/>
        <w:t>const REPLACEMENTS: Record&lt;string, string&gt; = {</w:t>
        <w:br/>
        <w:t xml:space="preserve">  '因此': '所以', '然而': '不过', '此外': '另外',</w:t>
        <w:br/>
        <w:t xml:space="preserve">  '首先': '第一', '其次': '第二', '最后': '最终',</w:t>
        <w:br/>
        <w:t xml:space="preserve">  '显著': '明显', '有效': '切实', '实现': '达成',</w:t>
        <w:br/>
        <w:t xml:space="preserve">  '进行': '开展', '提供': '给予', '包括': '涵盖',</w:t>
        <w:br/>
        <w:t xml:space="preserve">  '通过': '借助', '利用': '运用', '基于': '依托',</w:t>
        <w:br/>
        <w:t xml:space="preserve">  '针对': '面向', '提高': '提升', '增加': '增多',</w:t>
        <w:br/>
        <w:t xml:space="preserve">  '减少': '降低', '可以': '能够', '具有': '拥有',</w:t>
        <w:br/>
        <w:t xml:space="preserve">  '使用': '运用', '开发': '研发', '设计': '规划',</w:t>
        <w:br/>
        <w:t xml:space="preserve">  '分析': '剖析', '研究': '探究', '方法': '手段',</w:t>
        <w:br/>
        <w:t>};</w:t>
        <w:br/>
        <w:br/>
        <w:t>async function callMockAI(text: string): Promise&lt;string&gt; {</w:t>
        <w:br/>
        <w:t xml:space="preserve">  await new Promise((r) =&gt; setTimeout(r, 2000 + Math.random() * 1000));</w:t>
        <w:br/>
        <w:t xml:space="preserve">  let result = text;</w:t>
        <w:br/>
        <w:t xml:space="preserve">  for (const [from, to] of Object.entries(REPLACEMENTS)) {</w:t>
        <w:br/>
        <w:t xml:space="preserve">    if (Math.random() &lt; 0.6) {</w:t>
        <w:br/>
        <w:t xml:space="preserve">      result = result.replaceAll(from, to);</w:t>
        <w:br/>
        <w:t xml:space="preserve">    }</w:t>
        <w:br/>
        <w:t xml:space="preserve">  }</w:t>
        <w:br/>
        <w:t xml:space="preserve">  return result;</w:t>
        <w:br/>
        <w:t>}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br/>
        <w:t>// ============================================================</w:t>
        <w:br/>
        <w:t>// ============================================================</w:t>
        <w:br/>
        <w:t>export async function callRewriteAI(</w:t>
        <w:br/>
        <w:t xml:space="preserve">  text: string,</w:t>
        <w:br/>
        <w:t xml:space="preserve">  jobId?: string</w:t>
        <w:br/>
        <w:t>): Promise&lt;string&gt; {</w:t>
        <w:br/>
        <w:t xml:space="preserve">  const apiKey = process.env.OPENROUTER_API_KEY;</w:t>
        <w:br/>
        <w:br/>
        <w:t xml:space="preserve">  if (apiKey &amp;&amp; apiKey.trim() !== '') {</w:t>
        <w:br/>
        <w:t xml:space="preserve">    console.log(`[AI] 使用 OpenRouter API 改写，jobId=${jobId}`);</w:t>
        <w:br/>
        <w:t xml:space="preserve">    const { result } = await callOpenRouterAPI(text, jobId);</w:t>
        <w:br/>
        <w:t xml:space="preserve">    return result;</w:t>
        <w:br/>
        <w:t xml:space="preserve">  }</w:t>
        <w:br/>
        <w:br/>
        <w:t xml:space="preserve">  console.log('[AI] 使用 Mock 改写（未配置 OPENROUTER_API_KEY）');</w:t>
        <w:br/>
        <w:t xml:space="preserve">  return callMockAI(text);</w:t>
        <w:br/>
        <w:t>}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[13/48] </w:t>
      </w:r>
      <w:r>
        <w:rPr>
          <w:sz w:val="22"/>
        </w:rPr>
        <w:t>api/_lib/auth.ts</w:t>
      </w:r>
    </w:p>
    <w:p>
      <w:r>
        <w:rPr>
          <w:i/>
          <w:color w:val="828282"/>
          <w:sz w:val="16"/>
        </w:rPr>
        <w:t>TypeScript  |  37 lines  |  1,061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import bcrypt from 'bcryptjs';</w:t>
        <w:br/>
        <w:t>import jwt from 'jsonwebtoken';</w:t>
        <w:br/>
        <w:br/>
        <w:t>const JWT_SECRET = process.env.JWT_SECRET || 'dev-secret-change-in-production';</w:t>
        <w:br/>
        <w:br/>
        <w:t>export async function hashPassword(password: string): Promise&lt;string&gt; {</w:t>
        <w:br/>
        <w:t xml:space="preserve">  return bcrypt.hash(password, 10);</w:t>
        <w:br/>
        <w:t>}</w:t>
        <w:br/>
        <w:br/>
        <w:t>export async function comparePassword(</w:t>
        <w:br/>
        <w:t xml:space="preserve">  password: string,</w:t>
        <w:br/>
        <w:t xml:space="preserve">  hash: string</w:t>
        <w:br/>
        <w:t>): Promise&lt;boolean&gt; {</w:t>
        <w:br/>
        <w:t xml:space="preserve">  return bcrypt.compare(password, hash);</w:t>
        <w:br/>
        <w:t>}</w:t>
        <w:br/>
        <w:br/>
        <w:t>export function signToken(userId: string): string {</w:t>
        <w:br/>
        <w:t xml:space="preserve">  return jwt.sign({ userId }, JWT_SECRET, { expiresIn: '30d' });</w:t>
        <w:br/>
        <w:t>}</w:t>
        <w:br/>
        <w:br/>
        <w:t>export function verifyToken(token: string): { userId: string } | null {</w:t>
        <w:br/>
        <w:t xml:space="preserve">  try {</w:t>
        <w:br/>
        <w:t xml:space="preserve">    return jwt.verify(token, JWT_SECRET) as { userId: string };</w:t>
        <w:br/>
        <w:t xml:space="preserve">  } catch {</w:t>
        <w:br/>
        <w:t xml:space="preserve">    return null;</w:t>
        <w:br/>
        <w:t xml:space="preserve">  }</w:t>
        <w:br/>
        <w:t>}</w:t>
        <w:br/>
        <w:br/>
        <w:t>export function getUserFromRequest(</w:t>
        <w:br/>
        <w:t xml:space="preserve">  req: { headers: { authorization?: string } }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): string | null {</w:t>
        <w:br/>
        <w:t xml:space="preserve">  const auth = req.headers.authorization;</w:t>
        <w:br/>
        <w:t xml:space="preserve">  if (!auth?.startsWith('Bearer ')) return null;</w:t>
        <w:br/>
        <w:t xml:space="preserve">  const decoded = verifyToken(auth.slice(7));</w:t>
        <w:br/>
        <w:t xml:space="preserve">  return decoded?.userId ?? null;</w:t>
        <w:br/>
        <w:t>}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[14/48] </w:t>
      </w:r>
      <w:r>
        <w:rPr>
          <w:sz w:val="22"/>
        </w:rPr>
        <w:t>api/_lib/constants.ts</w:t>
      </w:r>
    </w:p>
    <w:p>
      <w:r>
        <w:rPr>
          <w:i/>
          <w:color w:val="828282"/>
          <w:sz w:val="16"/>
        </w:rPr>
        <w:t>TypeScript  |  6 lines  |  241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export const ADMIN_EMAIL = process.env.ADMIN_EMAIL || '2922027393@qq.com';</w:t>
        <w:br/>
        <w:br/>
        <w:t>export function isAdminUser(email: string | null | undefined, role: string | null | undefined): boolean {</w:t>
        <w:br/>
        <w:t xml:space="preserve">  return role === 'admin' || email === ADMIN_EMAIL;</w:t>
        <w:br/>
        <w:t>}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[15/48] </w:t>
      </w:r>
      <w:r>
        <w:rPr>
          <w:sz w:val="22"/>
        </w:rPr>
        <w:t>api/_lib/prisma.ts</w:t>
      </w:r>
    </w:p>
    <w:p>
      <w:r>
        <w:rPr>
          <w:i/>
          <w:color w:val="828282"/>
          <w:sz w:val="16"/>
        </w:rPr>
        <w:t>TypeScript  |  14 lines  |  383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import { PrismaClient } from '@prisma/client';</w:t>
        <w:br/>
        <w:br/>
        <w:t>const globalForPrisma = globalThis as unknown as { prisma: PrismaClient };</w:t>
        <w:br/>
        <w:br/>
        <w:t>export const prisma =</w:t>
        <w:br/>
        <w:t xml:space="preserve">  globalForPrisma.prisma ||</w:t>
        <w:br/>
        <w:t xml:space="preserve">  new PrismaClient({</w:t>
        <w:br/>
        <w:t xml:space="preserve">    log: process.env.NODE_ENV === 'development' ? ['warn', 'error'] : ['error'],</w:t>
        <w:br/>
        <w:t xml:space="preserve">  });</w:t>
        <w:br/>
        <w:br/>
        <w:t>if (process.env.NODE_ENV !== 'production') globalForPrisma.prisma = prisma;</w:t>
        <w:br/>
        <w:br/>
        <w:t>export default prisma;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[16/48] </w:t>
      </w:r>
      <w:r>
        <w:rPr>
          <w:sz w:val="22"/>
        </w:rPr>
        <w:t>api/admin/index.ts</w:t>
      </w:r>
    </w:p>
    <w:p>
      <w:r>
        <w:rPr>
          <w:i/>
          <w:color w:val="828282"/>
          <w:sz w:val="16"/>
        </w:rPr>
        <w:t>TypeScript  |  143 lines  |  5,471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import type { VercelRequest, VercelResponse } from '@vercel/node';</w:t>
        <w:br/>
        <w:t>import prisma from '../_lib/prisma.js';</w:t>
        <w:br/>
        <w:t>import { getUserFromRequest } from '../_lib/auth.js';</w:t>
        <w:br/>
        <w:t>import { isAdminUser } from '../_lib/constants.js';</w:t>
        <w:br/>
        <w:br/>
        <w:t>const DEFAULT_PLANS = [</w:t>
        <w:br/>
        <w:t xml:space="preserve">  {</w:t>
        <w:br/>
        <w:t xml:space="preserve">    planKey: 'free', name: '免费体验', price: 0, quota: 5,</w:t>
        <w:br/>
        <w:t xml:space="preserve">    minChars: 40, maxChars: 500,</w:t>
        <w:br/>
        <w:t xml:space="preserve">    features: ['5 次免费改写额度', '单次最多 500 字', '标准改写质量', '邮箱/手机登录'],</w:t>
        <w:br/>
        <w:t xml:space="preserve">    popular: false, active: true, sortOrder: 0,</w:t>
        <w:br/>
        <w:t xml:space="preserve">  },</w:t>
        <w:br/>
        <w:t xml:space="preserve">  {</w:t>
        <w:br/>
        <w:t xml:space="preserve">    planKey: 'basic', name: '基础套餐', price: 29, quota: 50,</w:t>
        <w:br/>
        <w:t xml:space="preserve">    minChars: 40, maxChars: 3000,</w:t>
        <w:br/>
        <w:t xml:space="preserve">    features: ['50 次改写额度', '单次最多 3000 字', '优先处理队列', '邮箱/手机登录', '30 天有效'],</w:t>
        <w:br/>
        <w:t xml:space="preserve">    popular: true, active: true, sortOrder: 1,</w:t>
        <w:br/>
        <w:t xml:space="preserve">  },</w:t>
        <w:br/>
        <w:t xml:space="preserve">  {</w:t>
        <w:br/>
        <w:t xml:space="preserve">    planKey: 'pro', name: '专业套餐', price: 99, quota: 300,</w:t>
        <w:br/>
        <w:t xml:space="preserve">    minChars: 40, maxChars: 5000,</w:t>
        <w:br/>
        <w:t xml:space="preserve">    features: ['300 次改写额度', '单次最多 5000 字', '最高优先级处理', '邮箱/手机登录', '90 天有效'],</w:t>
        <w:br/>
        <w:t xml:space="preserve">    popular: false, active: true, sortOrder: 2,</w:t>
        <w:br/>
        <w:t xml:space="preserve">  },</w:t>
        <w:br/>
        <w:t>];</w:t>
        <w:br/>
        <w:br/>
        <w:t>async function checkAdmin(req: VercelRequest): Promise&lt;{ ok: boolean; userId?: string }&gt; {</w:t>
        <w:br/>
        <w:t xml:space="preserve">  const userId = getUserFromRequest(req);</w:t>
        <w:br/>
        <w:t xml:space="preserve">  if (!userId) return { ok: false };</w:t>
        <w:br/>
        <w:t xml:space="preserve">  const user = await prisma.user.findUnique({ where: { id: userId } });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if (!user || !isAdminUser(user.email, user.role)) return { ok: false };</w:t>
        <w:br/>
        <w:t xml:space="preserve">  return { ok: true, userId };</w:t>
        <w:br/>
        <w:t>}</w:t>
        <w:br/>
        <w:br/>
        <w:t>async function ensureDefaultConfig() {</w:t>
        <w:br/>
        <w:t xml:space="preserve">  const existing = await prisma.config.findUnique({ where: { key: 'pricing_plans' } });</w:t>
        <w:br/>
        <w:t xml:space="preserve">  if (!existing) {</w:t>
        <w:br/>
        <w:t xml:space="preserve">    await prisma.config.create({</w:t>
        <w:br/>
        <w:t xml:space="preserve">      data: { key: 'pricing_plans', value: JSON.stringify(DEFAULT_PLANS) },</w:t>
        <w:br/>
        <w:t xml:space="preserve">    });</w:t>
        <w:br/>
        <w:t xml:space="preserve">    return DEFAULT_PLANS;</w:t>
        <w:br/>
        <w:t xml:space="preserve">  }</w:t>
        <w:br/>
        <w:t xml:space="preserve">  return JSON.parse(existing.value);</w:t>
        <w:br/>
        <w:t>}</w:t>
        <w:br/>
        <w:br/>
        <w:t>export default async function handler(req: VercelRequest, res: VercelResponse) {</w:t>
        <w:br/>
        <w:t xml:space="preserve">  const { resource } = req.query;</w:t>
        <w:br/>
        <w:br/>
        <w:t xml:space="preserve">  // ===== /api/admin?resource=config =====</w:t>
        <w:br/>
        <w:t xml:space="preserve">  if (resource === 'config') {</w:t>
        <w:br/>
        <w:t xml:space="preserve">    if (req.method === 'GET') {</w:t>
        <w:br/>
        <w:t xml:space="preserve">      const plans = await ensureDefaultConfig();</w:t>
        <w:br/>
        <w:t xml:space="preserve">      return res.status(200).json({ plans });</w:t>
        <w:br/>
        <w:t xml:space="preserve">    }</w:t>
        <w:br/>
        <w:t xml:space="preserve">    if (req.method === 'PUT') {</w:t>
        <w:br/>
        <w:t xml:space="preserve">      const auth = await checkAdmin(req);</w:t>
        <w:br/>
        <w:t xml:space="preserve">      if (!auth.ok) return res.status(403).json({ error: '无权限' });</w:t>
        <w:br/>
        <w:t xml:space="preserve">      const { plans } = req.body || {};</w:t>
        <w:br/>
        <w:t xml:space="preserve">      if (!Array.isArray(plans)) return res.status(400).json({ error: 'plans 必须是数组' });</w:t>
        <w:br/>
        <w:t xml:space="preserve">      await prisma.config.upsert({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where: { key: 'pricing_plans' },</w:t>
        <w:br/>
        <w:t xml:space="preserve">        update: { value: JSON.stringify(plans) },</w:t>
        <w:br/>
        <w:t xml:space="preserve">        create: { key: 'pricing_plans', value: JSON.stringify(plans) },</w:t>
        <w:br/>
        <w:t xml:space="preserve">      });</w:t>
        <w:br/>
        <w:t xml:space="preserve">      return res.status(200).json({ plans });</w:t>
        <w:br/>
        <w:t xml:space="preserve">    }</w:t>
        <w:br/>
        <w:t xml:space="preserve">  }</w:t>
        <w:br/>
        <w:br/>
        <w:t xml:space="preserve">  // ===== /api/admin?resource=users =====</w:t>
        <w:br/>
        <w:t xml:space="preserve">  if (resource === 'users') {</w:t>
        <w:br/>
        <w:t xml:space="preserve">    const auth = await checkAdmin(req);</w:t>
        <w:br/>
        <w:t xml:space="preserve">    if (!auth.ok) return res.status(403).json({ error: '无权限' });</w:t>
        <w:br/>
        <w:br/>
        <w:t xml:space="preserve">    if (req.method === 'GET') {</w:t>
        <w:br/>
        <w:t xml:space="preserve">      const users = await prisma.user.findMany({</w:t>
        <w:br/>
        <w:t xml:space="preserve">        orderBy: { createdAt: 'desc' },</w:t>
        <w:br/>
        <w:t xml:space="preserve">        select: {</w:t>
        <w:br/>
        <w:t xml:space="preserve">          id: true, email: true, phone: true, wechatName: true,</w:t>
        <w:br/>
        <w:t xml:space="preserve">          role: true, plan: true, quota: true, totalUsed: true, createdAt: true,</w:t>
        <w:br/>
        <w:t xml:space="preserve">          jobs: {</w:t>
        <w:br/>
        <w:t xml:space="preserve">            orderBy: { createdAt: 'desc' },</w:t>
        <w:br/>
        <w:t xml:space="preserve">            take: 5,</w:t>
        <w:br/>
        <w:t xml:space="preserve">            select: {</w:t>
        <w:br/>
        <w:t xml:space="preserve">              id: true, status: true, inputLen: true,</w:t>
        <w:br/>
        <w:t xml:space="preserve">              outputLen: true, createdAt: true, doneAt: true,</w:t>
        <w:br/>
        <w:t xml:space="preserve">            },</w:t>
        <w:br/>
        <w:t xml:space="preserve">          },</w:t>
        <w:br/>
        <w:t xml:space="preserve">        },</w:t>
        <w:br/>
        <w:t xml:space="preserve">      });</w:t>
        <w:br/>
        <w:t xml:space="preserve">      return res.status(200).json({ users });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}</w:t>
        <w:br/>
        <w:br/>
        <w:t xml:space="preserve">    if (req.method === 'PUT') {</w:t>
        <w:br/>
        <w:t xml:space="preserve">      const url = new URL(req.url || '', 'http://localhost');</w:t>
        <w:br/>
        <w:t xml:space="preserve">      const targetId = url.searchParams.get('id');</w:t>
        <w:br/>
        <w:t xml:space="preserve">      if (!targetId) return res.status(400).json({ error: '缺少用户 ID' });</w:t>
        <w:br/>
        <w:t xml:space="preserve">      const { quota, plan, role } = req.body || {};</w:t>
        <w:br/>
        <w:t xml:space="preserve">      const data: Record&lt;string, unknown&gt; = {};</w:t>
        <w:br/>
        <w:t xml:space="preserve">      if (typeof quota === 'number') data.quota = quota;</w:t>
        <w:br/>
        <w:t xml:space="preserve">      if (typeof plan === 'string') data.plan = plan;</w:t>
        <w:br/>
        <w:t xml:space="preserve">      if (typeof role === 'string') data.role = role;</w:t>
        <w:br/>
        <w:t xml:space="preserve">      const updated = await prisma.user.update({</w:t>
        <w:br/>
        <w:t xml:space="preserve">        where: { id: targetId },</w:t>
        <w:br/>
        <w:t xml:space="preserve">        data,</w:t>
        <w:br/>
        <w:t xml:space="preserve">        select: { id: true, email: true, phone: true, wechatName: true, role: true, plan: true, quota: true, totalUsed: true },</w:t>
        <w:br/>
        <w:t xml:space="preserve">      });</w:t>
        <w:br/>
        <w:t xml:space="preserve">      return res.status(200).json({ user: updated });</w:t>
        <w:br/>
        <w:t xml:space="preserve">    }</w:t>
        <w:br/>
        <w:t xml:space="preserve">  }</w:t>
        <w:br/>
        <w:br/>
        <w:t xml:space="preserve">  // ===== /api/admin?resource=topup =====</w:t>
        <w:br/>
        <w:t xml:space="preserve">  if (resource === 'topup') {</w:t>
        <w:br/>
        <w:t xml:space="preserve">    if (req.method !== 'POST') return res.status(405).json({ error: 'Method not allowed' });</w:t>
        <w:br/>
        <w:t xml:space="preserve">    const auth = await checkAdmin(req);</w:t>
        <w:br/>
        <w:t xml:space="preserve">    if (!auth.ok) return res.status(403).json({ error: '无权限' });</w:t>
        <w:br/>
        <w:br/>
        <w:t xml:space="preserve">    const { userId, amount, price, planKey, note } = req.body || {};</w:t>
        <w:br/>
        <w:t xml:space="preserve">    if (!userId || typeof amount !== 'number' || amount &lt;= 0) {</w:t>
        <w:br/>
        <w:t xml:space="preserve">      return res.status(400).json({ error: '参数错误' });</w:t>
        <w:br/>
        <w:t xml:space="preserve">    }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br/>
        <w:t xml:space="preserve">    const result = await prisma.$transaction(async (tx) =&gt; {</w:t>
        <w:br/>
        <w:t xml:space="preserve">      const topup = await tx.topup.create({</w:t>
        <w:br/>
        <w:t xml:space="preserve">        data: {</w:t>
        <w:br/>
        <w:t xml:space="preserve">          userId, amount,</w:t>
        <w:br/>
        <w:t xml:space="preserve">          price: price || 0,</w:t>
        <w:br/>
        <w:t xml:space="preserve">          planKey: planKey || 'manual',</w:t>
        <w:br/>
        <w:t xml:space="preserve">          note: note || '管理员手动充值',</w:t>
        <w:br/>
        <w:t xml:space="preserve">        },</w:t>
        <w:br/>
        <w:t xml:space="preserve">      });</w:t>
        <w:br/>
        <w:t xml:space="preserve">      const user = await tx.user.update({</w:t>
        <w:br/>
        <w:t xml:space="preserve">        where: { id: userId },</w:t>
        <w:br/>
        <w:t xml:space="preserve">        data: { quota: { increment: amount } },</w:t>
        <w:br/>
        <w:t xml:space="preserve">        select: { id: true, email: true, phone: true, quota: true },</w:t>
        <w:br/>
        <w:t xml:space="preserve">      });</w:t>
        <w:br/>
        <w:t xml:space="preserve">      return { topup, user };</w:t>
        <w:br/>
        <w:t xml:space="preserve">    });</w:t>
        <w:br/>
        <w:br/>
        <w:t xml:space="preserve">    return res.status(200).json(result);</w:t>
        <w:br/>
        <w:t xml:space="preserve">  }</w:t>
        <w:br/>
        <w:br/>
        <w:t xml:space="preserve">  return res.status(400).json({ error: '缺少 resource 参数' });</w:t>
        <w:br/>
        <w:t>}</w:t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[17/48] </w:t>
      </w:r>
      <w:r>
        <w:rPr>
          <w:sz w:val="22"/>
        </w:rPr>
        <w:t>api/auth/login.ts</w:t>
      </w:r>
    </w:p>
    <w:p>
      <w:r>
        <w:rPr>
          <w:i/>
          <w:color w:val="828282"/>
          <w:sz w:val="16"/>
        </w:rPr>
        <w:t>TypeScript  |  34 lines  |  1,163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import type { VercelRequest, VercelResponse } from '@vercel/node';</w:t>
        <w:br/>
        <w:t>import prisma from '../_lib/prisma.js';</w:t>
        <w:br/>
        <w:t>import { comparePassword, signToken } from '../_lib/auth.js';</w:t>
        <w:br/>
        <w:br/>
        <w:t>export default async function handler(req: VercelRequest, res: VercelResponse) {</w:t>
        <w:br/>
        <w:t xml:space="preserve">  if (req.method !== 'POST') {</w:t>
        <w:br/>
        <w:t xml:space="preserve">    res.setHeader('Allow', 'POST');</w:t>
        <w:br/>
        <w:t xml:space="preserve">    return res.status(405).json({ error: 'Method not allowed' });</w:t>
        <w:br/>
        <w:t xml:space="preserve">  }</w:t>
        <w:br/>
        <w:br/>
        <w:t xml:space="preserve">  const { email, password } = req.body || {};</w:t>
        <w:br/>
        <w:t xml:space="preserve">  if (!email || !password) return res.status(400).json({ error: '邮箱和密码不能为空' });</w:t>
        <w:br/>
        <w:br/>
        <w:t xml:space="preserve">  const user = await prisma.user.findUnique({ where: { email } });</w:t>
        <w:br/>
        <w:t xml:space="preserve">  if (!user || !user.passwordHash) return res.status(401).json({ error: '邮箱或密码错误' });</w:t>
        <w:br/>
        <w:br/>
        <w:t xml:space="preserve">  const valid = await comparePassword(password, user.passwordHash);</w:t>
        <w:br/>
        <w:t xml:space="preserve">  if (!valid) return res.status(401).json({ error: '邮箱或密码错误' });</w:t>
        <w:br/>
        <w:br/>
        <w:t xml:space="preserve">  const token = signToken(user.id);</w:t>
        <w:br/>
        <w:t xml:space="preserve">  return res.status(200).json({</w:t>
        <w:br/>
        <w:t xml:space="preserve">    user: {</w:t>
        <w:br/>
        <w:t xml:space="preserve">      id: user.id,</w:t>
        <w:br/>
        <w:t xml:space="preserve">      email: user.email,</w:t>
        <w:br/>
        <w:t xml:space="preserve">      phone: user.phone,</w:t>
        <w:br/>
        <w:t xml:space="preserve">      wechatName: user.wechatName,</w:t>
        <w:br/>
        <w:t xml:space="preserve">      role: user.role,</w:t>
        <w:br/>
        <w:t xml:space="preserve">      plan: user.plan,</w:t>
        <w:br/>
        <w:t xml:space="preserve">      quota: user.quota,</w:t>
        <w:br/>
        <w:t xml:space="preserve">      totalUsed: user.totalUsed,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},</w:t>
        <w:br/>
        <w:t xml:space="preserve">    token,</w:t>
        <w:br/>
        <w:t xml:space="preserve">  });</w:t>
        <w:br/>
        <w:t>}</w:t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[18/48] </w:t>
      </w:r>
      <w:r>
        <w:rPr>
          <w:sz w:val="22"/>
        </w:rPr>
        <w:t>api/auth/register.ts</w:t>
      </w:r>
    </w:p>
    <w:p>
      <w:r>
        <w:rPr>
          <w:i/>
          <w:color w:val="828282"/>
          <w:sz w:val="16"/>
        </w:rPr>
        <w:t>TypeScript  |  45 lines  |  1,544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import type { VercelRequest, VercelResponse } from '@vercel/node';</w:t>
        <w:br/>
        <w:t>import prisma from '../_lib/prisma.js';</w:t>
        <w:br/>
        <w:t>import { hashPassword, signToken } from '../_lib/auth.js';</w:t>
        <w:br/>
        <w:t>import { ADMIN_EMAIL } from '../_lib/constants.js';</w:t>
        <w:br/>
        <w:br/>
        <w:t>export default async function handler(req: VercelRequest, res: VercelResponse) {</w:t>
        <w:br/>
        <w:t xml:space="preserve">  if (req.method !== 'POST') {</w:t>
        <w:br/>
        <w:t xml:space="preserve">    res.setHeader('Allow', 'POST');</w:t>
        <w:br/>
        <w:t xml:space="preserve">    return res.status(405).json({ error: 'Method not allowed' });</w:t>
        <w:br/>
        <w:t xml:space="preserve">  }</w:t>
        <w:br/>
        <w:br/>
        <w:t xml:space="preserve">  const { email, password } = req.body || {};</w:t>
        <w:br/>
        <w:t xml:space="preserve">  if (!email || !password) return res.status(400).json({ error: '邮箱和密码不能为空' });</w:t>
        <w:br/>
        <w:t xml:space="preserve">  if (!/^[^\s@]+@[^\s@]+\.[^\s@]+$/.test(email)) return res.status(400).json({ error: '邮箱格式不正确' });</w:t>
        <w:br/>
        <w:t xml:space="preserve">  if (password.length &lt; 6) return res.status(400).json({ error: '密码至少需要 6 位字符' });</w:t>
        <w:br/>
        <w:br/>
        <w:t xml:space="preserve">  const existing = await prisma.user.findUnique({ where: { email } });</w:t>
        <w:br/>
        <w:t xml:space="preserve">  if (existing) return res.status(409).json({ error: '该邮箱已被注册' });</w:t>
        <w:br/>
        <w:br/>
        <w:t xml:space="preserve">  const passwordHash = await hashPassword(password);</w:t>
        <w:br/>
        <w:t xml:space="preserve">  const isAdmin = email === ADMIN_EMAIL;</w:t>
        <w:br/>
        <w:br/>
        <w:t xml:space="preserve">  const user = await prisma.user.create({</w:t>
        <w:br/>
        <w:t xml:space="preserve">    data: {</w:t>
        <w:br/>
        <w:t xml:space="preserve">      email,</w:t>
        <w:br/>
        <w:t xml:space="preserve">      passwordHash,</w:t>
        <w:br/>
        <w:t xml:space="preserve">      role: isAdmin ? 'admin' : 'user',</w:t>
        <w:br/>
        <w:t xml:space="preserve">    },</w:t>
        <w:br/>
        <w:t xml:space="preserve">  });</w:t>
        <w:br/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const token = signToken(user.id);</w:t>
        <w:br/>
        <w:t xml:space="preserve">  return res.status(201).json({</w:t>
        <w:br/>
        <w:t xml:space="preserve">    user: {</w:t>
        <w:br/>
        <w:t xml:space="preserve">      id: user.id,</w:t>
        <w:br/>
        <w:t xml:space="preserve">      email: user.email,</w:t>
        <w:br/>
        <w:t xml:space="preserve">      phone: user.phone,</w:t>
        <w:br/>
        <w:t xml:space="preserve">      wechatName: user.wechatName,</w:t>
        <w:br/>
        <w:t xml:space="preserve">      role: user.role,</w:t>
        <w:br/>
        <w:t xml:space="preserve">      plan: user.plan,</w:t>
        <w:br/>
        <w:t xml:space="preserve">      quota: user.quota,</w:t>
        <w:br/>
        <w:t xml:space="preserve">      totalUsed: user.totalUsed,</w:t>
        <w:br/>
        <w:t xml:space="preserve">    },</w:t>
        <w:br/>
        <w:t xml:space="preserve">    token,</w:t>
        <w:br/>
        <w:t xml:space="preserve">  });</w:t>
        <w:br/>
        <w:t>}</w:t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[19/48] </w:t>
      </w:r>
      <w:r>
        <w:rPr>
          <w:sz w:val="22"/>
        </w:rPr>
        <w:t>api/auth/sms.ts</w:t>
      </w:r>
    </w:p>
    <w:p>
      <w:r>
        <w:rPr>
          <w:i/>
          <w:color w:val="828282"/>
          <w:sz w:val="16"/>
        </w:rPr>
        <w:t>TypeScript  |  241 lines  |  9,167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import type { VercelRequest, VercelResponse } from '@vercel/node';</w:t>
        <w:br/>
        <w:t>import prisma from '../_lib/prisma.js';</w:t>
        <w:br/>
        <w:t>import { signToken } from '../_lib/auth.js';</w:t>
        <w:br/>
        <w:t>import * as crypto from 'crypto';</w:t>
        <w:br/>
        <w:br/>
        <w:t>// ============================================================</w:t>
        <w:br/>
        <w:t>// ============================================================</w:t>
        <w:br/>
        <w:t>function percentEncode(str: string): string {</w:t>
        <w:br/>
        <w:t xml:space="preserve">  return encodeURIComponent(str)</w:t>
        <w:br/>
        <w:t xml:space="preserve">    .replace(/!/g, '%21')</w:t>
        <w:br/>
        <w:t xml:space="preserve">    .replace(/'/g, '%27')</w:t>
        <w:br/>
        <w:t xml:space="preserve">    .replace(/\(/g, '%28')</w:t>
        <w:br/>
        <w:t xml:space="preserve">    .replace(/\)/g, '%29')</w:t>
        <w:br/>
        <w:t xml:space="preserve">    .replace(/\*/g, '%2A');</w:t>
        <w:br/>
        <w:t>}</w:t>
        <w:br/>
        <w:br/>
        <w:t>function buildAliyunSign(</w:t>
        <w:br/>
        <w:t xml:space="preserve">  params: Record&lt;string, string&gt;,</w:t>
        <w:br/>
        <w:t xml:space="preserve">  accessKeySecret: string,</w:t>
        <w:br/>
        <w:t xml:space="preserve">  method = 'POST'</w:t>
        <w:br/>
        <w:t>): string {</w:t>
        <w:br/>
        <w:t xml:space="preserve">  const sorted = Object.keys(params)</w:t>
        <w:br/>
        <w:t xml:space="preserve">    .sort()</w:t>
        <w:br/>
        <w:t xml:space="preserve">    .map((k) =&gt; `${percentEncode(k)}=${percentEncode(params[k])}`)</w:t>
        <w:br/>
        <w:t xml:space="preserve">    .join('&amp;');</w:t>
        <w:br/>
        <w:t xml:space="preserve">  const stringToSign = `${method}&amp;${percentEncode('/')}&amp;${percentEncode(sorted)}`;</w:t>
        <w:br/>
        <w:t xml:space="preserve">  const key = accessKeySecret + '&amp;';</w:t>
        <w:br/>
        <w:t xml:space="preserve">  return crypto.createHmac('sha1', key).update(stringToSign).digest('base64');</w:t>
        <w:br/>
        <w:t>}</w:t>
        <w:br/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async function aliyunRequest(action: string, bizParams: Record&lt;string, string&gt;): Promise&lt;Record&lt;string, unknown&gt;&gt; {</w:t>
        <w:br/>
        <w:t xml:space="preserve">  const accessKeyId = process.env.ALIYUN_ACCESS_KEY_ID || '';</w:t>
        <w:br/>
        <w:t xml:space="preserve">  const accessKeySecret = process.env.ALIYUN_ACCESS_KEY_SECRET || '';</w:t>
        <w:br/>
        <w:br/>
        <w:t xml:space="preserve">  if (!accessKeyId || !accessKeySecret) {</w:t>
        <w:br/>
        <w:t xml:space="preserve">    throw new Error('未配置阿里云 AccessKey，请在环境变量中设置 ALIYUN_ACCESS_KEY_ID 和 ALIYUN_ACCESS_KEY_SECRET');</w:t>
        <w:br/>
        <w:t xml:space="preserve">  }</w:t>
        <w:br/>
        <w:br/>
        <w:t xml:space="preserve">  const params: Record&lt;string, string&gt; = {</w:t>
        <w:br/>
        <w:t xml:space="preserve">    Format: 'JSON',</w:t>
        <w:br/>
        <w:t xml:space="preserve">    Version: '2017-05-25',</w:t>
        <w:br/>
        <w:t xml:space="preserve">    AccessKeyId: accessKeyId,</w:t>
        <w:br/>
        <w:t xml:space="preserve">    SignatureMethod: 'HMAC-SHA1',</w:t>
        <w:br/>
        <w:t xml:space="preserve">    Timestamp: new Date().toISOString().replace(/\.\d{3}Z$/, 'Z'),</w:t>
        <w:br/>
        <w:t xml:space="preserve">    SignatureVersion: '1.0',</w:t>
        <w:br/>
        <w:t xml:space="preserve">    SignatureNonce: Math.random().toString(36).slice(2),</w:t>
        <w:br/>
        <w:t xml:space="preserve">    Action: action,</w:t>
        <w:br/>
        <w:t xml:space="preserve">    ...bizParams,</w:t>
        <w:br/>
        <w:t xml:space="preserve">  };</w:t>
        <w:br/>
        <w:br/>
        <w:t xml:space="preserve">  params.Signature = buildAliyunSign(params, accessKeySecret, 'POST');</w:t>
        <w:br/>
        <w:br/>
        <w:t xml:space="preserve">  const body = Object.entries(params)</w:t>
        <w:br/>
        <w:t xml:space="preserve">    .map(([k, v]) =&gt; `${encodeURIComponent(k)}=${encodeURIComponent(v)}`)</w:t>
        <w:br/>
        <w:t xml:space="preserve">    .join('&amp;');</w:t>
        <w:br/>
        <w:br/>
        <w:t xml:space="preserve">  const res = await fetch('https://dypnsapi.aliyuncs.com/', {</w:t>
        <w:br/>
        <w:t xml:space="preserve">    method: 'POST',</w:t>
        <w:br/>
        <w:t xml:space="preserve">    headers: { 'Content-Type': 'application/x-www-form-urlencoded' },</w:t>
        <w:br/>
        <w:t xml:space="preserve">    body,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});</w:t>
        <w:br/>
        <w:br/>
        <w:t xml:space="preserve">  return res.json() as Promise&lt;Record&lt;string, unknown&gt;&gt;;</w:t>
        <w:br/>
        <w:t>}</w:t>
        <w:br/>
        <w:br/>
        <w:t>// ============================================================</w:t>
        <w:br/>
        <w:t>// ============================================================</w:t>
        <w:br/>
        <w:t>async function sendSmsViaAliyun(phone: string): Promise&lt;{ success: boolean; error?: string }&gt; {</w:t>
        <w:br/>
        <w:t xml:space="preserve">  try {</w:t>
        <w:br/>
        <w:t xml:space="preserve">    const signName = process.env.ALIYUN_SMS_SIGN_NAME || '';</w:t>
        <w:br/>
        <w:t xml:space="preserve">    const templateCode = process.env.ALIYUN_SMS_TEMPLATE_CODE || '';</w:t>
        <w:br/>
        <w:t xml:space="preserve">    const result = await aliyunRequest('SendSmsVerifyCode', {</w:t>
        <w:br/>
        <w:t xml:space="preserve">      PhoneNumber: phone,</w:t>
        <w:br/>
        <w:t xml:space="preserve">      CountryCode: '86',</w:t>
        <w:br/>
        <w:t xml:space="preserve">      SignName: signName,</w:t>
        <w:br/>
        <w:t xml:space="preserve">      TemplateCode: templateCode,</w:t>
        <w:br/>
        <w:t xml:space="preserve">      TemplateParam: '{"code":"##code##","min":"10"}',</w:t>
        <w:br/>
        <w:t xml:space="preserve">      CodeLength: '6',</w:t>
        <w:br/>
        <w:t xml:space="preserve">      ValidTime: '600',</w:t>
        <w:br/>
        <w:t xml:space="preserve">      CodeType: '1',</w:t>
        <w:br/>
        <w:t xml:space="preserve">      Interval: '60',</w:t>
        <w:br/>
        <w:t xml:space="preserve">      DuplicatePolicy: '1',</w:t>
        <w:br/>
        <w:t xml:space="preserve">    });</w:t>
        <w:br/>
        <w:br/>
        <w:t xml:space="preserve">    console.log('[Aliyun SMS Send]', JSON.stringify(result));</w:t>
        <w:br/>
        <w:br/>
        <w:t xml:space="preserve">    const model = result.Model as Record&lt;string, unknown&gt; | undefined;</w:t>
        <w:br/>
        <w:t xml:space="preserve">    const code = (model?.Code ?? result.Code) as string | undefined;</w:t>
        <w:br/>
        <w:br/>
        <w:t xml:space="preserve">    if (result.Code === 'OK' || code === 'OK') 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return { success: true };</w:t>
        <w:br/>
        <w:t xml:space="preserve">    }</w:t>
        <w:br/>
        <w:t xml:space="preserve">    return { success: false, error: `短信发送失败: ${result.Message ?? result.Code}` };</w:t>
        <w:br/>
        <w:t xml:space="preserve">  } catch (err) {</w:t>
        <w:br/>
        <w:t xml:space="preserve">    console.error('[Aliyun SMS Error]', err);</w:t>
        <w:br/>
        <w:t xml:space="preserve">    return { success: false, error: '短信服务暂时不可用，请稍后重试' };</w:t>
        <w:br/>
        <w:t xml:space="preserve">  }</w:t>
        <w:br/>
        <w:t>}</w:t>
        <w:br/>
        <w:br/>
        <w:t>// ============================================================</w:t>
        <w:br/>
        <w:t>// ============================================================</w:t>
        <w:br/>
        <w:t>async function checkSmsViaAliyun(phone: string, code: string): Promise&lt;{ pass: boolean; error?: string }&gt; {</w:t>
        <w:br/>
        <w:t xml:space="preserve">  try {</w:t>
        <w:br/>
        <w:t xml:space="preserve">    const result = await aliyunRequest('CheckSmsVerifyCode', {</w:t>
        <w:br/>
        <w:t xml:space="preserve">      PhoneNumber: phone,</w:t>
        <w:br/>
        <w:t xml:space="preserve">      CountryCode: '86',</w:t>
        <w:br/>
        <w:t xml:space="preserve">      VerifyCode: code,</w:t>
        <w:br/>
        <w:t xml:space="preserve">    });</w:t>
        <w:br/>
        <w:br/>
        <w:t xml:space="preserve">    console.log('[Aliyun SMS Check]', JSON.stringify(result));</w:t>
        <w:br/>
        <w:br/>
        <w:t xml:space="preserve">    const model = result.Model as Record&lt;string, unknown&gt; | undefined;</w:t>
        <w:br/>
        <w:t xml:space="preserve">    if (result.Code === 'OK' &amp;&amp; model?.VerifyResult === 'PASS') {</w:t>
        <w:br/>
        <w:t xml:space="preserve">      return { pass: true };</w:t>
        <w:br/>
        <w:t xml:space="preserve">    }</w:t>
        <w:br/>
        <w:t xml:space="preserve">    return { pass: false, error: '验证码错误或已过期' };</w:t>
        <w:br/>
        <w:t xml:space="preserve">  } catch (err) {</w:t>
        <w:br/>
        <w:t xml:space="preserve">    console.error('[Aliyun SMS Check Error]', err);</w:t>
        <w:br/>
        <w:t xml:space="preserve">    return { pass: false, error: '验证服务暂时不可用，请稍后重试' };</w:t>
        <w:br/>
        <w:t xml:space="preserve">  }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}</w:t>
        <w:br/>
        <w:br/>
        <w:t>// ============================================================</w:t>
        <w:br/>
        <w:t>// ============================================================</w:t>
        <w:br/>
        <w:t>export default async function handler(req: VercelRequest, res: VercelResponse) {</w:t>
        <w:br/>
        <w:t xml:space="preserve">  if (req.method !== 'POST') {</w:t>
        <w:br/>
        <w:t xml:space="preserve">    return res.status(405).json({ error: 'Method not allowed' });</w:t>
        <w:br/>
        <w:t xml:space="preserve">  }</w:t>
        <w:br/>
        <w:br/>
        <w:t xml:space="preserve">  const { action, phone, code } = req.body || {};</w:t>
        <w:br/>
        <w:br/>
        <w:t xml:space="preserve">  if (action === 'send') {</w:t>
        <w:br/>
        <w:t xml:space="preserve">    if (!phone || !/^1[3-9]\d{9}$/.test(phone)) {</w:t>
        <w:br/>
        <w:t xml:space="preserve">      return res.status(400).json({ error: '请输入正确的手机号' });</w:t>
        <w:br/>
        <w:t xml:space="preserve">    }</w:t>
        <w:br/>
        <w:br/>
        <w:t xml:space="preserve">    const recent = await prisma.smsCode.findFirst({</w:t>
        <w:br/>
        <w:t xml:space="preserve">      where: { phone, createdAt: { gte: new Date(Date.now() - 60 * 1000) } },</w:t>
        <w:br/>
        <w:t xml:space="preserve">      orderBy: { createdAt: 'desc' },</w:t>
        <w:br/>
        <w:t xml:space="preserve">    });</w:t>
        <w:br/>
        <w:t xml:space="preserve">    if (recent) {</w:t>
        <w:br/>
        <w:t xml:space="preserve">      return res.status(429).json({ error: '发送太频繁，请 60 秒后再试' });</w:t>
        <w:br/>
        <w:t xml:space="preserve">    }</w:t>
        <w:br/>
        <w:br/>
        <w:t xml:space="preserve">    const hasAliyun = !!(process.env.ALIYUN_ACCESS_KEY_ID &amp;&amp; process.env.ALIYUN_ACCESS_KEY_SECRET);</w:t>
        <w:br/>
        <w:br/>
        <w:t xml:space="preserve">    if (hasAliyun) {</w:t>
        <w:br/>
        <w:t xml:space="preserve">      const { success, error } = await sendSmsViaAliyun(phone);</w:t>
        <w:br/>
        <w:t xml:space="preserve">      if (!success) {</w:t>
        <w:br/>
        <w:t xml:space="preserve">        return res.status(500).json({ error: error || '短信发送失败' });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}</w:t>
        <w:br/>
        <w:t xml:space="preserve">      await prisma.smsCode.create({</w:t>
        <w:br/>
        <w:t xml:space="preserve">        data: {</w:t>
        <w:br/>
        <w:t xml:space="preserve">          phone,</w:t>
        <w:br/>
        <w:t xml:space="preserve">          code: 'ALIYUN',</w:t>
        <w:br/>
        <w:t xml:space="preserve">          expiresAt: new Date(Date.now() + 10 * 60 * 1000),</w:t>
        <w:br/>
        <w:t xml:space="preserve">        },</w:t>
        <w:br/>
        <w:t xml:space="preserve">      });</w:t>
        <w:br/>
        <w:t xml:space="preserve">      return res.status(200).json({ success: true, message: '验证码已发送，请查收短信' });</w:t>
        <w:br/>
        <w:t xml:space="preserve">    } else {</w:t>
        <w:br/>
        <w:t xml:space="preserve">      const newCode = Math.floor(100000 + Math.random() * 900000).toString();</w:t>
        <w:br/>
        <w:t xml:space="preserve">      const expiresAt = new Date(Date.now() + 10 * 60 * 1000);</w:t>
        <w:br/>
        <w:t xml:space="preserve">      await prisma.smsCode.create({ data: { phone, code: newCode, expiresAt } });</w:t>
        <w:br/>
        <w:t xml:space="preserve">      console.log(`[SMS DEV] phone=${phone} code=${newCode}`);</w:t>
        <w:br/>
        <w:t xml:space="preserve">      return res.status(200).json({</w:t>
        <w:br/>
        <w:t xml:space="preserve">        success: true,</w:t>
        <w:br/>
        <w:t xml:space="preserve">        message: `验证码已发送（开发模式）`,</w:t>
        <w:br/>
        <w:t xml:space="preserve">        devCode: newCode,</w:t>
        <w:br/>
        <w:t xml:space="preserve">      });</w:t>
        <w:br/>
        <w:t xml:space="preserve">    }</w:t>
        <w:br/>
        <w:t xml:space="preserve">  }</w:t>
        <w:br/>
        <w:br/>
        <w:t xml:space="preserve">  if (action === 'verify') {</w:t>
        <w:br/>
        <w:t xml:space="preserve">    if (!phone || !code) {</w:t>
        <w:br/>
        <w:t xml:space="preserve">      return res.status(400).json({ error: '手机号和验证码不能为空' });</w:t>
        <w:br/>
        <w:t xml:space="preserve">    }</w:t>
        <w:br/>
        <w:t xml:space="preserve">    if (!/^1[3-9]\d{9}$/.test(phone)) {</w:t>
        <w:br/>
        <w:t xml:space="preserve">      return res.status(400).json({ error: '手机号格式不正确' });</w:t>
        <w:br/>
        <w:t xml:space="preserve">    }</w:t>
        <w:br/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const hasAliyun = !!(process.env.ALIYUN_ACCESS_KEY_ID &amp;&amp; process.env.ALIYUN_ACCESS_KEY_SECRET);</w:t>
        <w:br/>
        <w:br/>
        <w:t xml:space="preserve">    let verified = false;</w:t>
        <w:br/>
        <w:br/>
        <w:t xml:space="preserve">    if (hasAliyun) {</w:t>
        <w:br/>
        <w:t xml:space="preserve">      const { pass, error } = await checkSmsViaAliyun(phone, code);</w:t>
        <w:br/>
        <w:t xml:space="preserve">      if (!pass) {</w:t>
        <w:br/>
        <w:t xml:space="preserve">        return res.status(401).json({ error: error || '验证码错误或已过期' });</w:t>
        <w:br/>
        <w:t xml:space="preserve">      }</w:t>
        <w:br/>
        <w:t xml:space="preserve">      verified = true;</w:t>
        <w:br/>
        <w:t xml:space="preserve">    } else {</w:t>
        <w:br/>
        <w:t xml:space="preserve">      const smsRecord = await prisma.smsCode.findFirst({</w:t>
        <w:br/>
        <w:t xml:space="preserve">        where: { phone, code, used: false, expiresAt: { gte: new Date() } },</w:t>
        <w:br/>
        <w:t xml:space="preserve">        orderBy: { createdAt: 'desc' },</w:t>
        <w:br/>
        <w:t xml:space="preserve">      });</w:t>
        <w:br/>
        <w:t xml:space="preserve">      if (!smsRecord) {</w:t>
        <w:br/>
        <w:t xml:space="preserve">        return res.status(401).json({ error: '验证码错误或已过期' });</w:t>
        <w:br/>
        <w:t xml:space="preserve">      }</w:t>
        <w:br/>
        <w:t xml:space="preserve">      await prisma.smsCode.update({ where: { id: smsRecord.id }, data: { used: true } });</w:t>
        <w:br/>
        <w:t xml:space="preserve">      verified = true;</w:t>
        <w:br/>
        <w:t xml:space="preserve">    }</w:t>
        <w:br/>
        <w:br/>
        <w:t xml:space="preserve">    if (!verified) {</w:t>
        <w:br/>
        <w:t xml:space="preserve">      return res.status(401).json({ error: '验证失败' });</w:t>
        <w:br/>
        <w:t xml:space="preserve">    }</w:t>
        <w:br/>
        <w:br/>
        <w:t xml:space="preserve">    let user = await prisma.user.findUnique({ where: { phone } });</w:t>
        <w:br/>
        <w:t xml:space="preserve">    if (!user) {</w:t>
        <w:br/>
        <w:t xml:space="preserve">      let freeQuota = 5;</w:t>
        <w:br/>
        <w:t xml:space="preserve">      try 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const cfg = await prisma.config.findUnique({ where: { key: 'pricing_plans' } });</w:t>
        <w:br/>
        <w:t xml:space="preserve">        if (cfg) {</w:t>
        <w:br/>
        <w:t xml:space="preserve">          const plans = JSON.parse(cfg.value);</w:t>
        <w:br/>
        <w:t xml:space="preserve">          const fp = plans.find((p: { planKey: string; active: boolean }) =&gt; p.planKey === 'free' &amp;&amp; p.active);</w:t>
        <w:br/>
        <w:t xml:space="preserve">          if (fp) freeQuota = fp.quota;</w:t>
        <w:br/>
        <w:t xml:space="preserve">        }</w:t>
        <w:br/>
        <w:t xml:space="preserve">      } catch {}</w:t>
        <w:br/>
        <w:t xml:space="preserve">      user = await prisma.user.create({</w:t>
        <w:br/>
        <w:t xml:space="preserve">        data: { phone, role: 'user', plan: 'free', quota: freeQuota },</w:t>
        <w:br/>
        <w:t xml:space="preserve">      });</w:t>
        <w:br/>
        <w:t xml:space="preserve">    }</w:t>
        <w:br/>
        <w:br/>
        <w:t xml:space="preserve">    const token = signToken(user.id);</w:t>
        <w:br/>
        <w:t xml:space="preserve">    return res.status(200).json({</w:t>
        <w:br/>
        <w:t xml:space="preserve">      user: {</w:t>
        <w:br/>
        <w:t xml:space="preserve">        id: user.id,</w:t>
        <w:br/>
        <w:t xml:space="preserve">        email: user.email,</w:t>
        <w:br/>
        <w:t xml:space="preserve">        phone: user.phone,</w:t>
        <w:br/>
        <w:t xml:space="preserve">        wechatName: user.wechatName,</w:t>
        <w:br/>
        <w:t xml:space="preserve">        role: user.role,</w:t>
        <w:br/>
        <w:t xml:space="preserve">        plan: user.plan,</w:t>
        <w:br/>
        <w:t xml:space="preserve">        quota: user.quota,</w:t>
        <w:br/>
        <w:t xml:space="preserve">        totalUsed: user.totalUsed,</w:t>
        <w:br/>
        <w:t xml:space="preserve">      },</w:t>
        <w:br/>
        <w:t xml:space="preserve">      token,</w:t>
        <w:br/>
        <w:t xml:space="preserve">    });</w:t>
        <w:br/>
        <w:t xml:space="preserve">  }</w:t>
        <w:br/>
        <w:br/>
        <w:t xml:space="preserve">  return res.status(400).json({ error: '缺少 action 参数' });</w:t>
        <w:br/>
        <w:t>}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[20/48] </w:t>
      </w:r>
      <w:r>
        <w:rPr>
          <w:sz w:val="22"/>
        </w:rPr>
        <w:t>api/auth/wechat/qrcode.ts</w:t>
      </w:r>
    </w:p>
    <w:p>
      <w:r>
        <w:rPr>
          <w:i/>
          <w:color w:val="828282"/>
          <w:sz w:val="16"/>
        </w:rPr>
        <w:t>TypeScript  |  10 lines  |  300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import type { VercelRequest, VercelResponse } from '@vercel/node';</w:t>
        <w:br/>
        <w:br/>
        <w:t>export default async function handler(req: VercelRequest, res: VercelResponse) {</w:t>
        <w:br/>
        <w:t xml:space="preserve">  return res.status(410).json({</w:t>
        <w:br/>
        <w:t xml:space="preserve">    error: '微信登录已停用，请使用手机号或邮箱登录',</w:t>
        <w:br/>
        <w:t xml:space="preserve">    qrUrl: '',</w:t>
        <w:br/>
        <w:t xml:space="preserve">    scene: '',</w:t>
        <w:br/>
        <w:t xml:space="preserve">  });</w:t>
        <w:br/>
        <w:t>}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[21/48] </w:t>
      </w:r>
      <w:r>
        <w:rPr>
          <w:sz w:val="22"/>
        </w:rPr>
        <w:t>api/auth/wechat-poll/[scene].ts</w:t>
      </w:r>
    </w:p>
    <w:p>
      <w:r>
        <w:rPr>
          <w:i/>
          <w:color w:val="828282"/>
          <w:sz w:val="16"/>
        </w:rPr>
        <w:t>TypeScript  |  9 lines  |  292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import type { VercelRequest, VercelResponse } from '@vercel/node';</w:t>
        <w:br/>
        <w:br/>
        <w:t>export default async function handler(req: VercelRequest, res: VercelResponse) {</w:t>
        <w:br/>
        <w:t xml:space="preserve">  return res.status(410).json({</w:t>
        <w:br/>
        <w:t xml:space="preserve">    status: 'expired',</w:t>
        <w:br/>
        <w:t xml:space="preserve">    error: '微信登录已停用，请使用手机号或邮箱登录',</w:t>
        <w:br/>
        <w:t xml:space="preserve">  });</w:t>
        <w:br/>
        <w:t>}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[22/48] </w:t>
      </w:r>
      <w:r>
        <w:rPr>
          <w:sz w:val="22"/>
        </w:rPr>
        <w:t>api/payment/create.ts</w:t>
      </w:r>
    </w:p>
    <w:p>
      <w:r>
        <w:rPr>
          <w:i/>
          <w:color w:val="828282"/>
          <w:sz w:val="16"/>
        </w:rPr>
        <w:t>TypeScript  |  108 lines  |  4,855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import type { VercelRequest, VercelResponse } from '@vercel/node';</w:t>
        <w:br/>
        <w:t>import prisma from '../_lib/prisma.js';</w:t>
        <w:br/>
        <w:t>import { getUserFromRequest } from '../_lib/auth.js';</w:t>
        <w:br/>
        <w:t>import crypto from 'crypto';</w:t>
        <w:br/>
        <w:br/>
        <w:t>const EPAY_PID = process.env.EPAY_PID || '11177';</w:t>
        <w:br/>
        <w:t>const EPAY_KEY = process.env.EPAY_KEY || 'LoUYaj45n4iQTf4yNdpT';</w:t>
        <w:br/>
        <w:t>const EPAY_API = (process.env.EPAY_API || 'https://pay.mzfpay.com/xpay/epay').replace(/\/$/, '');</w:t>
        <w:br/>
        <w:br/>
        <w:t>const FALLBACK_PRICES: Record&lt;string, { amount: number; quota: number; name: string }&gt; = {</w:t>
        <w:br/>
        <w:t xml:space="preserve">  emergency: { amount: 9.9, quota: 5, name: '急救包' },</w:t>
        <w:br/>
        <w:t xml:space="preserve">  basic: { amount: 49, quota: 30, name: '毕业包' },</w:t>
        <w:br/>
        <w:t xml:space="preserve">  pro: { amount: 99, quota: 100, name: '全包通行' },</w:t>
        <w:br/>
        <w:t>};</w:t>
        <w:br/>
        <w:br/>
        <w:t>async function getPlanPrice(planKey: string): Promise&lt;{ amount: number; quota: number; name: string } | null&gt; {</w:t>
        <w:br/>
        <w:t xml:space="preserve">  try {</w:t>
        <w:br/>
        <w:t xml:space="preserve">    const config = await prisma.config.findUnique({ where: { key: 'pricing_plans' } });</w:t>
        <w:br/>
        <w:t xml:space="preserve">    if (config) {</w:t>
        <w:br/>
        <w:t xml:space="preserve">      const plans = JSON.parse(config.value);</w:t>
        <w:br/>
        <w:t xml:space="preserve">      const found = plans.find((p: { planKey: string; price: number; quota: number; name: string; active: boolean }) =&gt; p.planKey === planKey &amp;&amp; p.active);</w:t>
        <w:br/>
        <w:t xml:space="preserve">      if (found) return { amount: found.price, quota: found.quota, name: found.name };</w:t>
        <w:br/>
        <w:t xml:space="preserve">    }</w:t>
        <w:br/>
        <w:t xml:space="preserve">  } catch (e) {</w:t>
        <w:br/>
        <w:t xml:space="preserve">    console.error('[getPlanPrice] 读取配置失败，使用兜底价格', e);</w:t>
        <w:br/>
        <w:t xml:space="preserve">  }</w:t>
        <w:br/>
        <w:t xml:space="preserve">  return FALLBACK_PRICES[planKey] ?? null;</w:t>
        <w:br/>
        <w:t>}</w:t>
        <w:br/>
        <w:br/>
        <w:t>function buildSign(params: Record&lt;string, string&gt;, key: string): string 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const filtered = Object.entries(params)</w:t>
        <w:br/>
        <w:t xml:space="preserve">    .filter(([k, v]) =&gt; v !== '' &amp;&amp; v != null &amp;&amp; k !== 'sign' &amp;&amp; k !== 'sign_type')</w:t>
        <w:br/>
        <w:t xml:space="preserve">    .sort(([a], [b]) =&gt; a.localeCompare(b));</w:t>
        <w:br/>
        <w:t xml:space="preserve">  const str = filtered.map(([k, v]) =&gt; `${k}=${v}`).join('&amp;');</w:t>
        <w:br/>
        <w:t xml:space="preserve">  return crypto.createHash('md5').update(str + key).digest('hex');</w:t>
        <w:br/>
        <w:t>}</w:t>
        <w:br/>
        <w:br/>
        <w:t>export default async function handler(req: VercelRequest, res: VercelResponse) {</w:t>
        <w:br/>
        <w:t xml:space="preserve">  const userId = getUserFromRequest(req);</w:t>
        <w:br/>
        <w:t xml:space="preserve">  if (!userId) return res.status(401).json({ error: '请先登录' });</w:t>
        <w:br/>
        <w:br/>
        <w:t xml:space="preserve">  if (req.method === 'GET') {</w:t>
        <w:br/>
        <w:t xml:space="preserve">    const { orderId } = req.query;</w:t>
        <w:br/>
        <w:t xml:space="preserve">    const order = await prisma.order.findFirst({</w:t>
        <w:br/>
        <w:t xml:space="preserve">      where: { id: orderId as string, userId },</w:t>
        <w:br/>
        <w:t xml:space="preserve">    });</w:t>
        <w:br/>
        <w:t xml:space="preserve">    if (!order) return res.status(404).json({ error: '订单不存在' });</w:t>
        <w:br/>
        <w:t xml:space="preserve">    return res.status(200).json({ status: order.status });</w:t>
        <w:br/>
        <w:t xml:space="preserve">  }</w:t>
        <w:br/>
        <w:br/>
        <w:t xml:space="preserve">  if (req.method !== 'POST') return res.status(405).json({ error: 'Method not allowed' });</w:t>
        <w:br/>
        <w:br/>
        <w:t xml:space="preserve">  const { planKey, payType = 'alipay' } = req.body || {};</w:t>
        <w:br/>
        <w:t xml:space="preserve">  const plan = await getPlanPrice(planKey);</w:t>
        <w:br/>
        <w:t xml:space="preserve">  if (!plan) return res.status(400).json({ error: '套餐不存在' });</w:t>
        <w:br/>
        <w:br/>
        <w:t xml:space="preserve">  const orderId = `order_${Date.now()}_${Math.random().toString(36).slice(2, 8)}`;</w:t>
        <w:br/>
        <w:t xml:space="preserve">  await prisma.order.create({</w:t>
        <w:br/>
        <w:t xml:space="preserve">    data: { id: orderId, userId, planKey, amount: plan.amount, quota: plan.quota, status: 'PENDING' },</w:t>
        <w:br/>
        <w:t xml:space="preserve">  });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br/>
        <w:t xml:space="preserve">  const siteUrl = process.env.SITE_URL?.replace(/\/$/, '') || 'https://react-rewrite-application-architect.vercel.app';</w:t>
        <w:br/>
        <w:br/>
        <w:t xml:space="preserve">  const params: Record&lt;string, string&gt; = {</w:t>
        <w:br/>
        <w:t xml:space="preserve">    pid: EPAY_PID,</w:t>
        <w:br/>
        <w:t xml:space="preserve">    type: payType as string,</w:t>
        <w:br/>
        <w:t xml:space="preserve">    out_trade_no: orderId,</w:t>
        <w:br/>
        <w:t xml:space="preserve">    notify_url: `${siteUrl}/api/payment/notify`,</w:t>
        <w:br/>
        <w:t xml:space="preserve">    return_url: `${siteUrl}/dashboard`,</w:t>
        <w:br/>
        <w:t xml:space="preserve">    name: plan.name,</w:t>
        <w:br/>
        <w:t xml:space="preserve">    money: plan.amount.toFixed(2),</w:t>
        <w:br/>
        <w:t xml:space="preserve">    sitename: '学术改写引擎',</w:t>
        <w:br/>
        <w:t xml:space="preserve">  };</w:t>
        <w:br/>
        <w:br/>
        <w:t xml:space="preserve">  params.sign = buildSign(params, EPAY_KEY);</w:t>
        <w:br/>
        <w:t xml:space="preserve">  params.sign_type = 'MD5';</w:t>
        <w:br/>
        <w:br/>
        <w:t xml:space="preserve">  const formBody = Object.entries(params)</w:t>
        <w:br/>
        <w:t xml:space="preserve">    .map(([k, v]) =&gt; `${encodeURIComponent(k)}=${encodeURIComponent(v)}`)</w:t>
        <w:br/>
        <w:t xml:space="preserve">    .join('&amp;');</w:t>
        <w:br/>
        <w:br/>
        <w:t xml:space="preserve">  console.log(`[Payment Create] orderId=${orderId} plan=${planKey} amount=${plan.amount} payType=${payType}`);</w:t>
        <w:br/>
        <w:br/>
        <w:t xml:space="preserve">  try {</w:t>
        <w:br/>
        <w:t xml:space="preserve">    const epayRes = await fetch(`${EPAY_API}/mapi.php`, {</w:t>
        <w:br/>
        <w:t xml:space="preserve">      method: 'POST',</w:t>
        <w:br/>
        <w:t xml:space="preserve">      headers: { 'Content-Type': 'application/x-www-form-urlencoded' },</w:t>
        <w:br/>
        <w:t xml:space="preserve">      body: formBody,</w:t>
        <w:br/>
        <w:t xml:space="preserve">    });</w:t>
        <w:br/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const epayData = await epayRes.json();</w:t>
        <w:br/>
        <w:t xml:space="preserve">    console.log('[Payment Create] 易支付返回:', JSON.stringify(epayData));</w:t>
        <w:br/>
        <w:br/>
        <w:t xml:space="preserve">    if (epayData.code === 1 &amp;&amp; (epayData.payurl || epayData.qrcode || epayData.urlscheme)) {</w:t>
        <w:br/>
        <w:t xml:space="preserve">      const payUrl = epayData.payurl || epayData.qrcode || epayData.urlscheme;</w:t>
        <w:br/>
        <w:t xml:space="preserve">      return res.status(200).json({ orderId, payUrl });</w:t>
        <w:br/>
        <w:t xml:space="preserve">    } else {</w:t>
        <w:br/>
        <w:t xml:space="preserve">      console.error('[Payment Create] 易支付失败:', JSON.stringify(epayData));</w:t>
        <w:br/>
        <w:t xml:space="preserve">      await prisma.order.delete({ where: { id: orderId } }).catch(() =&gt; {});</w:t>
        <w:br/>
        <w:t xml:space="preserve">      return res.status(500).json({ error: epayData.msg || '支付通道暂不可用，请稍后重试' });</w:t>
        <w:br/>
        <w:t xml:space="preserve">    }</w:t>
        <w:br/>
        <w:t xml:space="preserve">  } catch (err) {</w:t>
        <w:br/>
        <w:t xml:space="preserve">    console.error('[Payment Create] 请求易支付失败:', err);</w:t>
        <w:br/>
        <w:t xml:space="preserve">    await prisma.order.delete({ where: { id: orderId } }).catch(() =&gt; {});</w:t>
        <w:br/>
        <w:t xml:space="preserve">    return res.status(500).json({ error: '支付服务连接失败，请稍后重试' });</w:t>
        <w:br/>
        <w:t xml:space="preserve">  }</w:t>
        <w:br/>
        <w:t>}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[23/48] </w:t>
      </w:r>
      <w:r>
        <w:rPr>
          <w:sz w:val="22"/>
        </w:rPr>
        <w:t>api/payment/notify.ts</w:t>
      </w:r>
    </w:p>
    <w:p>
      <w:r>
        <w:rPr>
          <w:i/>
          <w:color w:val="828282"/>
          <w:sz w:val="16"/>
        </w:rPr>
        <w:t>TypeScript  |  101 lines  |  3,631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import type { VercelRequest, VercelResponse } from '@vercel/node';</w:t>
        <w:br/>
        <w:t>import prisma from '../_lib/prisma.js';</w:t>
        <w:br/>
        <w:t>import crypto from 'crypto';</w:t>
        <w:br/>
        <w:br/>
        <w:t>const EPAY_PID = process.env.EPAY_PID || '11177';</w:t>
        <w:br/>
        <w:t>const EPAY_KEY = process.env.EPAY_KEY || 'LoUYaj45n4iQTf4yNdpT';</w:t>
        <w:br/>
        <w:br/>
        <w:t>function buildSign(params: Record&lt;string, string&gt;, key: string): string {</w:t>
        <w:br/>
        <w:t xml:space="preserve">  const filtered = Object.entries(params)</w:t>
        <w:br/>
        <w:t xml:space="preserve">    .filter(([k, v]) =&gt; v !== '' &amp;&amp; v != null &amp;&amp; k !== 'sign' &amp;&amp; k !== 'sign_type')</w:t>
        <w:br/>
        <w:t xml:space="preserve">    .sort(([a], [b]) =&gt; a.localeCompare(b));</w:t>
        <w:br/>
        <w:t xml:space="preserve">  const str = filtered.map(([k, v]) =&gt; `${k}=${v}`).join('&amp;');</w:t>
        <w:br/>
        <w:t xml:space="preserve">  return crypto.createHash('md5').update(str + key).digest('hex');</w:t>
        <w:br/>
        <w:t>}</w:t>
        <w:br/>
        <w:br/>
        <w:t>export default async function handler(req: VercelRequest, res: VercelResponse) {</w:t>
        <w:br/>
        <w:t xml:space="preserve">  // \u6613\u652f\u4ed8\u652f\u6301 GET/POST \u56de\u8c03</w:t>
        <w:br/>
        <w:t xml:space="preserve">  const data = req.method === 'POST' ? req.body : req.query;</w:t>
        <w:br/>
        <w:br/>
        <w:t xml:space="preserve">  console.log('[Payment Notify] 收到回调:', JSON.stringify(data));</w:t>
        <w:br/>
        <w:br/>
        <w:t xml:space="preserve">  const {</w:t>
        <w:br/>
        <w:t xml:space="preserve">    pid, trade_no, out_trade_no, type: payType,</w:t>
        <w:br/>
        <w:t xml:space="preserve">    name, money, trade_status, sign, sign_type,</w:t>
        <w:br/>
        <w:t xml:space="preserve">    ...rest</w:t>
        <w:br/>
        <w:t xml:space="preserve">  } = data as Record&lt;string, string&gt;;</w:t>
        <w:br/>
        <w:br/>
        <w:t xml:space="preserve">  // \u57fa\u672c\u53c2\u6570\u68c0\u67e5</w:t>
        <w:br/>
        <w:t xml:space="preserve">  if (!out_trade_no || !sign) {</w:t>
        <w:br/>
        <w:t xml:space="preserve">    console.error('[Payment Notify] 缺少必要参数');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return res.status(200).send('FAIL');</w:t>
        <w:br/>
        <w:t xml:space="preserve">  }</w:t>
        <w:br/>
        <w:br/>
        <w:t xml:space="preserve">  // \u9a8c\u7b7e</w:t>
        <w:br/>
        <w:t xml:space="preserve">  const paramsToSign: Record&lt;string, string&gt; = {</w:t>
        <w:br/>
        <w:t xml:space="preserve">    pid: pid || '', trade_no: trade_no || '', out_trade_no,</w:t>
        <w:br/>
        <w:t xml:space="preserve">    type: payType || '', name: name || '', money: money || '',</w:t>
        <w:br/>
        <w:t xml:space="preserve">    trade_status: trade_status || '',</w:t>
        <w:br/>
        <w:t xml:space="preserve">  };</w:t>
        <w:br/>
        <w:t xml:space="preserve">  for (const [k, v] of Object.entries(rest)) {</w:t>
        <w:br/>
        <w:t xml:space="preserve">    if (v !== '' &amp;&amp; v != null) paramsToSign[k] = String(v);</w:t>
        <w:br/>
        <w:t xml:space="preserve">  }</w:t>
        <w:br/>
        <w:br/>
        <w:t xml:space="preserve">  const expectedSign = buildSign(paramsToSign, EPAY_KEY);</w:t>
        <w:br/>
        <w:t xml:space="preserve">  if (sign !== expectedSign) {</w:t>
        <w:br/>
        <w:t xml:space="preserve">    console.error('[Payment Notify] 签名验证失败', { sign, expectedSign });</w:t>
        <w:br/>
        <w:t xml:space="preserve">    return res.status(200).send('FAIL');</w:t>
        <w:br/>
        <w:t xml:space="preserve">  }</w:t>
        <w:br/>
        <w:br/>
        <w:t xml:space="preserve">  if (trade_status !== 'TRADE_SUCCESS') {</w:t>
        <w:br/>
        <w:t xml:space="preserve">    console.log('[Payment Notify] 交易状态非成功:', trade_status);</w:t>
        <w:br/>
        <w:t xml:space="preserve">    return res.status(200).send('FAIL');</w:t>
        <w:br/>
        <w:t xml:space="preserve">  }</w:t>
        <w:br/>
        <w:br/>
        <w:t xml:space="preserve">  if (pid &amp;&amp; pid !== EPAY_PID) {</w:t>
        <w:br/>
        <w:t xml:space="preserve">    console.error('[Payment Notify] PID 不匹配', { pid, EPAY_PID });</w:t>
        <w:br/>
        <w:t xml:space="preserve">    return res.status(200).send('FAIL');</w:t>
        <w:br/>
        <w:t xml:space="preserve">  }</w:t>
        <w:br/>
        <w:br/>
        <w:t xml:space="preserve">  const order = await prisma.order.findUnique({ where: { id: out_trade_no } });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if (!order) {</w:t>
        <w:br/>
        <w:t xml:space="preserve">    console.error('[Payment Notify] 订单不存在:', out_trade_no);</w:t>
        <w:br/>
        <w:t xml:space="preserve">    return res.status(200).send('FAIL');</w:t>
        <w:br/>
        <w:t xml:space="preserve">  }</w:t>
        <w:br/>
        <w:t xml:space="preserve">  if (order.status === 'PAID') {</w:t>
        <w:br/>
        <w:t xml:space="preserve">    console.log('[Payment Notify] 订单已处理:', out_trade_no);</w:t>
        <w:br/>
        <w:t xml:space="preserve">    return res.status(200).send('success');</w:t>
        <w:br/>
        <w:t xml:space="preserve">  }</w:t>
        <w:br/>
        <w:br/>
        <w:t xml:space="preserve">  // \u91d1\u989d\u6821\u9a8c\uff08\u5141\u8bb8\u9012\u589e\u91d1\u989d\u5dee\u503c &lt; 1\u5143\uff09</w:t>
        <w:br/>
        <w:t xml:space="preserve">  const paidAmount = parseFloat(money || '0');</w:t>
        <w:br/>
        <w:t xml:space="preserve">  const orderAmount = order.amount;</w:t>
        <w:br/>
        <w:t xml:space="preserve">  if (paidAmount &lt; orderAmount - 0.01 || paidAmount - orderAmount &gt;= 1) {</w:t>
        <w:br/>
        <w:t xml:space="preserve">    console.error('[Payment Notify] \u91d1\u989d不匹配', { paidAmount, orderAmount });</w:t>
        <w:br/>
        <w:t xml:space="preserve">    return res.status(200).send('FAIL');</w:t>
        <w:br/>
        <w:t xml:space="preserve">  }</w:t>
        <w:br/>
        <w:br/>
        <w:t xml:space="preserve">  await prisma.$transaction([</w:t>
        <w:br/>
        <w:t xml:space="preserve">    prisma.order.update({</w:t>
        <w:br/>
        <w:t xml:space="preserve">      where: { id: out_trade_no },</w:t>
        <w:br/>
        <w:t xml:space="preserve">      data: { status: 'PAID', paidAt: new Date() },</w:t>
        <w:br/>
        <w:t xml:space="preserve">    }),</w:t>
        <w:br/>
        <w:t xml:space="preserve">    prisma.user.update({</w:t>
        <w:br/>
        <w:t xml:space="preserve">      where: { id: order.userId },</w:t>
        <w:br/>
        <w:t xml:space="preserve">      data: { quota: { increment: order.quota } },</w:t>
        <w:br/>
        <w:t xml:space="preserve">    }),</w:t>
        <w:br/>
        <w:t xml:space="preserve">    prisma.topup.create({</w:t>
        <w:br/>
        <w:t xml:space="preserve">      data: {</w:t>
        <w:br/>
        <w:t xml:space="preserve">        userId: order.userId,</w:t>
        <w:br/>
        <w:t xml:space="preserve">        amount: order.quota,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price: paidAmount,</w:t>
        <w:br/>
        <w:t xml:space="preserve">        planKey: order.planKey,</w:t>
        <w:br/>
        <w:t xml:space="preserve">        note: `在线支付-${out_trade_no}`,</w:t>
        <w:br/>
        <w:t xml:space="preserve">      },</w:t>
        <w:br/>
        <w:t xml:space="preserve">    }),</w:t>
        <w:br/>
        <w:t xml:space="preserve">  ]);</w:t>
        <w:br/>
        <w:br/>
        <w:t xml:space="preserve">  console.log(`[Payment] ✅ 订单 ${out_trade_no} 支付成功，充值 ${order.quota} 次，实付 ¥${paidAmount}`);</w:t>
        <w:br/>
        <w:t xml:space="preserve">  return res.status(200).send('success');</w:t>
        <w:br/>
        <w:t>}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[24/48] </w:t>
      </w:r>
      <w:r>
        <w:rPr>
          <w:sz w:val="22"/>
        </w:rPr>
        <w:t>api/rewrite/submit.ts</w:t>
      </w:r>
    </w:p>
    <w:p>
      <w:r>
        <w:rPr>
          <w:i/>
          <w:color w:val="828282"/>
          <w:sz w:val="16"/>
        </w:rPr>
        <w:t>TypeScript  |  62 lines  |  2,350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import type { VercelRequest, VercelResponse } from '@vercel/node';</w:t>
        <w:br/>
        <w:t>import prisma from '../_lib/prisma.js';</w:t>
        <w:br/>
        <w:t>import { getUserFromRequest } from '../_lib/auth.js';</w:t>
        <w:br/>
        <w:br/>
        <w:t>async function getPlanLimits(plan: string): Promise&lt;{ minChars: number; maxChars: number }&gt; {</w:t>
        <w:br/>
        <w:t xml:space="preserve">  try {</w:t>
        <w:br/>
        <w:t xml:space="preserve">    const config = await prisma.config.findUnique({ where: { key: 'pricing_plans' } });</w:t>
        <w:br/>
        <w:t xml:space="preserve">    if (config) {</w:t>
        <w:br/>
        <w:t xml:space="preserve">      const plans = JSON.parse(config.value);</w:t>
        <w:br/>
        <w:t xml:space="preserve">      const found = plans.find((p: { planKey: string }) =&gt; p.planKey === plan);</w:t>
        <w:br/>
        <w:t xml:space="preserve">      if (found) return { minChars: found.minChars || 40, maxChars: found.maxChars || 500 };</w:t>
        <w:br/>
        <w:t xml:space="preserve">    }</w:t>
        <w:br/>
        <w:t xml:space="preserve">  } catch { /* fallback to defaults */ }</w:t>
        <w:br/>
        <w:t xml:space="preserve">  return { minChars: 40, maxChars: 500 };</w:t>
        <w:br/>
        <w:t>}</w:t>
        <w:br/>
        <w:br/>
        <w:t>export default async function handler(req: VercelRequest, res: VercelResponse) {</w:t>
        <w:br/>
        <w:t xml:space="preserve">  if (req.method !== 'POST') {</w:t>
        <w:br/>
        <w:t xml:space="preserve">    res.setHeader('Allow', 'POST');</w:t>
        <w:br/>
        <w:t xml:space="preserve">    return res.status(405).json({ error: 'Method not allowed' });</w:t>
        <w:br/>
        <w:t xml:space="preserve">  }</w:t>
        <w:br/>
        <w:br/>
        <w:t xml:space="preserve">  const userId = getUserFromRequest(req);</w:t>
        <w:br/>
        <w:t xml:space="preserve">  if (!userId) return res.status(401).json({ error: '请先登录' });</w:t>
        <w:br/>
        <w:br/>
        <w:t xml:space="preserve">  const { text } = req.body || {};</w:t>
        <w:br/>
        <w:t xml:space="preserve">  if (!text || typeof text !== 'string') return res.status(400).json({ error: '请输入需要改写的文本' });</w:t>
        <w:br/>
        <w:br/>
        <w:t xml:space="preserve">  const user = await prisma.user.findUnique({ where: { id: userId } });</w:t>
        <w:br/>
        <w:t xml:space="preserve">  if (!user) return res.status(404).json({ error: '用户不存在' });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if (user.quota &lt;= 0) return res.status(403).json({ error: '额度不足，请前往定价页面购买' });</w:t>
        <w:br/>
        <w:br/>
        <w:t xml:space="preserve">  const limits = await getPlanLimits(user.plan);</w:t>
        <w:br/>
        <w:t xml:space="preserve">  const trimmed = text.trim();</w:t>
        <w:br/>
        <w:br/>
        <w:t xml:space="preserve">  if (trimmed.length &lt; limits.minChars) {</w:t>
        <w:br/>
        <w:t xml:space="preserve">    return res.status(400).json({ error: `文本太短，请至少输入${limits.minChars}个字符` });</w:t>
        <w:br/>
        <w:t xml:space="preserve">  }</w:t>
        <w:br/>
        <w:t xml:space="preserve">  if (trimmed.length &gt; limits.maxChars) {</w:t>
        <w:br/>
        <w:t xml:space="preserve">    return res.status(400).json({ error: `当前套餐单次最多${limits.maxChars}字，请精简后重试或升级套餐` });</w:t>
        <w:br/>
        <w:t xml:space="preserve">  }</w:t>
        <w:br/>
        <w:br/>
        <w:t xml:space="preserve">  const result = await prisma.$transaction(async (tx) =&gt; {</w:t>
        <w:br/>
        <w:t xml:space="preserve">    const updatedUser = await tx.user.update({</w:t>
        <w:br/>
        <w:t xml:space="preserve">      where: { id: userId },</w:t>
        <w:br/>
        <w:t xml:space="preserve">      data: { quota: { decrement: 1 }, totalUsed: { increment: 1 } },</w:t>
        <w:br/>
        <w:t xml:space="preserve">    });</w:t>
        <w:br/>
        <w:br/>
        <w:t xml:space="preserve">    const job = await tx.job.create({</w:t>
        <w:br/>
        <w:t xml:space="preserve">      data: { userId, inputText: trimmed, inputLen: trimmed.length, status: 'PENDING' },</w:t>
        <w:br/>
        <w:t xml:space="preserve">    });</w:t>
        <w:br/>
        <w:br/>
        <w:t xml:space="preserve">    return { job, user: updatedUser };</w:t>
        <w:br/>
        <w:t xml:space="preserve">  });</w:t>
        <w:br/>
        <w:br/>
        <w:t xml:space="preserve">  return res.status(200).json({</w:t>
        <w:br/>
        <w:t xml:space="preserve">    jobId: result.job.id,</w:t>
        <w:br/>
        <w:t xml:space="preserve">    quota: result.user.quota,</w:t>
        <w:br/>
        <w:t xml:space="preserve">    maxChars: limits.maxChars,</w:t>
        <w:br/>
        <w:t xml:space="preserve">  });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}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[25/48] </w:t>
      </w:r>
      <w:r>
        <w:rPr>
          <w:sz w:val="22"/>
        </w:rPr>
        <w:t>api/rewrite/status/[jobId].ts</w:t>
      </w:r>
    </w:p>
    <w:p>
      <w:r>
        <w:rPr>
          <w:i/>
          <w:color w:val="828282"/>
          <w:sz w:val="16"/>
        </w:rPr>
        <w:t>TypeScript  |  120 lines  |  4,473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import type { VercelRequest, VercelResponse } from '@vercel/node';</w:t>
        <w:br/>
        <w:t>import prisma from '../../_lib/prisma.js';</w:t>
        <w:br/>
        <w:t>import { getUserFromRequest } from '../../_lib/auth.js';</w:t>
        <w:br/>
        <w:t>import { callRewriteAI } from '../../_lib/ai.js';</w:t>
        <w:br/>
        <w:br/>
        <w:t>export const config = { maxDuration: 60 };</w:t>
        <w:br/>
        <w:br/>
        <w:t>export default async function handler(req: VercelRequest, res: VercelResponse) {</w:t>
        <w:br/>
        <w:t xml:space="preserve">  if (req.method !== 'GET') {</w:t>
        <w:br/>
        <w:t xml:space="preserve">    res.setHeader('Allow', 'GET');</w:t>
        <w:br/>
        <w:t xml:space="preserve">    return res.status(405).json({ error: 'Method not allowed' });</w:t>
        <w:br/>
        <w:t xml:space="preserve">  }</w:t>
        <w:br/>
        <w:br/>
        <w:t xml:space="preserve">  const userId = getUserFromRequest(req);</w:t>
        <w:br/>
        <w:t xml:space="preserve">  if (!userId) {</w:t>
        <w:br/>
        <w:t xml:space="preserve">    return res.status(401).json({ error: '请先登录' });</w:t>
        <w:br/>
        <w:t xml:space="preserve">  }</w:t>
        <w:br/>
        <w:br/>
        <w:t xml:space="preserve">  const { jobId } = req.query;</w:t>
        <w:br/>
        <w:t xml:space="preserve">  if (!jobId || typeof jobId !== 'string') {</w:t>
        <w:br/>
        <w:t xml:space="preserve">    return res.status(400).json({ error: '缺少 jobId 参数' });</w:t>
        <w:br/>
        <w:t xml:space="preserve">  }</w:t>
        <w:br/>
        <w:br/>
        <w:t xml:space="preserve">  const job = await prisma.job.findFirst({</w:t>
        <w:br/>
        <w:t xml:space="preserve">    where: { id: jobId, userId },</w:t>
        <w:br/>
        <w:t xml:space="preserve">  });</w:t>
        <w:br/>
        <w:br/>
        <w:t xml:space="preserve">  if (!job) {</w:t>
        <w:br/>
        <w:t xml:space="preserve">    return res.status(404).json({ error: '任务不存在' });</w:t>
        <w:br/>
        <w:t xml:space="preserve">  }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br/>
        <w:t xml:space="preserve">  if (</w:t>
        <w:br/>
        <w:t xml:space="preserve">    (job.status === 'PENDING' || job.status === 'PROCESSING') &amp;&amp;</w:t>
        <w:br/>
        <w:t xml:space="preserve">    Date.now() - job.createdAt.getTime() &gt; 5 * 60 * 1000</w:t>
        <w:br/>
        <w:t xml:space="preserve">  ) {</w:t>
        <w:br/>
        <w:t xml:space="preserve">    await prisma.$transaction([</w:t>
        <w:br/>
        <w:t xml:space="preserve">      prisma.job.update({</w:t>
        <w:br/>
        <w:t xml:space="preserve">        where: { id: job.id },</w:t>
        <w:br/>
        <w:t xml:space="preserve">        data: { status: 'FAILED', error: '处理超时，额度已退还', doneAt: new Date() },</w:t>
        <w:br/>
        <w:t xml:space="preserve">      }),</w:t>
        <w:br/>
        <w:t xml:space="preserve">      prisma.user.update({</w:t>
        <w:br/>
        <w:t xml:space="preserve">        where: { id: userId },</w:t>
        <w:br/>
        <w:t xml:space="preserve">        data: { quota: { increment: 1 }, totalUsed: { decrement: 1 } },</w:t>
        <w:br/>
        <w:t xml:space="preserve">      }),</w:t>
        <w:br/>
        <w:t xml:space="preserve">    ]);</w:t>
        <w:br/>
        <w:br/>
        <w:t xml:space="preserve">    return res.status(200).json({ status: 'FAILED', error: '处理超时，额度已退还' });</w:t>
        <w:br/>
        <w:t xml:space="preserve">  }</w:t>
        <w:br/>
        <w:br/>
        <w:t xml:space="preserve">  // ============================================================</w:t>
        <w:br/>
        <w:t xml:space="preserve">  // ============================================================</w:t>
        <w:br/>
        <w:t xml:space="preserve">  if (job.status === 'PENDING') {</w:t>
        <w:br/>
        <w:t xml:space="preserve">    try {</w:t>
        <w:br/>
        <w:t xml:space="preserve">      await prisma.job.update({</w:t>
        <w:br/>
        <w:t xml:space="preserve">        where: { id: job.id, status: 'PENDING' },</w:t>
        <w:br/>
        <w:t xml:space="preserve">        data: { status: 'PROCESSING' },</w:t>
        <w:br/>
        <w:t xml:space="preserve">      });</w:t>
        <w:br/>
        <w:t xml:space="preserve">    } catch {</w:t>
        <w:br/>
        <w:t xml:space="preserve">      const currentJob = await prisma.job.findUnique({ where: { id: job.id } });</w:t>
        <w:br/>
        <w:t xml:space="preserve">      return res.status(200).json({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status: currentJob?.status || 'PROCESSING',</w:t>
        <w:br/>
        <w:t xml:space="preserve">        result: currentJob?.outputText ?? undefined,</w:t>
        <w:br/>
        <w:t xml:space="preserve">        error: currentJob?.error ?? undefined,</w:t>
        <w:br/>
        <w:t xml:space="preserve">        inputLen: currentJob?.inputLen,</w:t>
        <w:br/>
        <w:t xml:space="preserve">        outputLen: currentJob?.outputLen,</w:t>
        <w:br/>
        <w:t xml:space="preserve">      });</w:t>
        <w:br/>
        <w:t xml:space="preserve">    }</w:t>
        <w:br/>
        <w:br/>
        <w:t xml:space="preserve">    try {</w:t>
        <w:br/>
        <w:t xml:space="preserve">      console.log(`[Job ${job.id}] 开始 AI 改写，原文 ${job.inputText.length} 字`);</w:t>
        <w:br/>
        <w:br/>
        <w:t xml:space="preserve">      const aiResult = await callRewriteAI(job.inputText, job.id);</w:t>
        <w:br/>
        <w:br/>
        <w:t xml:space="preserve">      await prisma.job.update({</w:t>
        <w:br/>
        <w:t xml:space="preserve">        where: { id: job.id },</w:t>
        <w:br/>
        <w:t xml:space="preserve">        data: {</w:t>
        <w:br/>
        <w:t xml:space="preserve">          status: 'DONE',</w:t>
        <w:br/>
        <w:t xml:space="preserve">          outputText: aiResult,</w:t>
        <w:br/>
        <w:t xml:space="preserve">          outputLen: aiResult.length,</w:t>
        <w:br/>
        <w:t xml:space="preserve">          doneAt: new Date(),</w:t>
        <w:br/>
        <w:t xml:space="preserve">        },</w:t>
        <w:br/>
        <w:t xml:space="preserve">      });</w:t>
        <w:br/>
        <w:br/>
        <w:t xml:space="preserve">      console.log(`[Job ${job.id}] 改写完成，输出 ${aiResult.length} 字`);</w:t>
        <w:br/>
        <w:br/>
        <w:t xml:space="preserve">      return res.status(200).json({</w:t>
        <w:br/>
        <w:t xml:space="preserve">        status: 'DONE',</w:t>
        <w:br/>
        <w:t xml:space="preserve">        result: aiResult,</w:t>
        <w:br/>
        <w:t xml:space="preserve">        inputLen: job.inputLen,</w:t>
        <w:br/>
        <w:t xml:space="preserve">        outputLen: aiResult.length,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});</w:t>
        <w:br/>
        <w:t xml:space="preserve">    } catch (err: unknown) {</w:t>
        <w:br/>
        <w:t xml:space="preserve">      const errorMessage = err instanceof Error ? err.message : 'AI 处理失败';</w:t>
        <w:br/>
        <w:t xml:space="preserve">      console.error(`[Job ${job.id}] 处理失败:`, errorMessage);</w:t>
        <w:br/>
        <w:br/>
        <w:t xml:space="preserve">      await prisma.$transaction([</w:t>
        <w:br/>
        <w:t xml:space="preserve">        prisma.job.update({</w:t>
        <w:br/>
        <w:t xml:space="preserve">          where: { id: job.id },</w:t>
        <w:br/>
        <w:t xml:space="preserve">          data: { status: 'FAILED', error: errorMessage, doneAt: new Date() },</w:t>
        <w:br/>
        <w:t xml:space="preserve">        }),</w:t>
        <w:br/>
        <w:t xml:space="preserve">        prisma.user.update({</w:t>
        <w:br/>
        <w:t xml:space="preserve">          where: { id: userId },</w:t>
        <w:br/>
        <w:t xml:space="preserve">          data: { quota: { increment: 1 }, totalUsed: { decrement: 1 } },</w:t>
        <w:br/>
        <w:t xml:space="preserve">        }),</w:t>
        <w:br/>
        <w:t xml:space="preserve">      ]);</w:t>
        <w:br/>
        <w:br/>
        <w:t xml:space="preserve">      return res.status(200).json({ status: 'FAILED', error: '处理失败，额度已退还' });</w:t>
        <w:br/>
        <w:t xml:space="preserve">    }</w:t>
        <w:br/>
        <w:t xml:space="preserve">  }</w:t>
        <w:br/>
        <w:br/>
        <w:t xml:space="preserve">  return res.status(200).json({</w:t>
        <w:br/>
        <w:t xml:space="preserve">    status: job.status,</w:t>
        <w:br/>
        <w:t xml:space="preserve">    result: job.outputText ?? undefined,</w:t>
        <w:br/>
        <w:t xml:space="preserve">    error: job.error ?? undefined,</w:t>
        <w:br/>
        <w:t xml:space="preserve">    inputLen: job.inputLen,</w:t>
        <w:br/>
        <w:t xml:space="preserve">    outputLen: job.outputLen,</w:t>
        <w:br/>
        <w:t xml:space="preserve">    doneAt: job.doneAt?.toISOString(),</w:t>
        <w:br/>
        <w:t xml:space="preserve">  });</w:t>
        <w:br/>
        <w:t>}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[26/48] </w:t>
      </w:r>
      <w:r>
        <w:rPr>
          <w:sz w:val="22"/>
        </w:rPr>
        <w:t>api/user/index.ts</w:t>
      </w:r>
    </w:p>
    <w:p>
      <w:r>
        <w:rPr>
          <w:i/>
          <w:color w:val="828282"/>
          <w:sz w:val="16"/>
        </w:rPr>
        <w:t>TypeScript  |  72 lines  |  2,772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// api/user/index.ts</w:t>
        <w:br/>
        <w:t>import type { VercelRequest, VercelResponse } from '@vercel/node';</w:t>
        <w:br/>
        <w:t>import prisma from '../_lib/prisma.js';</w:t>
        <w:br/>
        <w:t>import { getUserFromRequest } from '../_lib/auth.js';</w:t>
        <w:br/>
        <w:br/>
        <w:t>export default async function handler(req: VercelRequest, res: VercelResponse) {</w:t>
        <w:br/>
        <w:t xml:space="preserve">  const userId = getUserFromRequest(req);</w:t>
        <w:br/>
        <w:t xml:space="preserve">  if (!userId) return res.status(401).json({ error: '请先登录' });</w:t>
        <w:br/>
        <w:br/>
        <w:t xml:space="preserve">  const { action } = req.query;</w:t>
        <w:br/>
        <w:br/>
        <w:t xml:space="preserve">  // GET /api/user?action=quota</w:t>
        <w:br/>
        <w:t xml:space="preserve">  if (req.method === 'GET' &amp;&amp; action === 'quota') {</w:t>
        <w:br/>
        <w:t xml:space="preserve">    const user = await prisma.user.findUnique({</w:t>
        <w:br/>
        <w:t xml:space="preserve">      where: { id: userId },</w:t>
        <w:br/>
        <w:t xml:space="preserve">      select: { quota: true, totalUsed: true },</w:t>
        <w:br/>
        <w:t xml:space="preserve">    });</w:t>
        <w:br/>
        <w:t xml:space="preserve">    if (!user) return res.status(404).json({ error: '用户不存在' });</w:t>
        <w:br/>
        <w:t xml:space="preserve">    return res.status(200).json({ quota: user.quota, totalUsed: user.totalUsed });</w:t>
        <w:br/>
        <w:t xml:space="preserve">  }</w:t>
        <w:br/>
        <w:br/>
        <w:t xml:space="preserve">  // GET /api/user?action=jobs</w:t>
        <w:br/>
        <w:t xml:space="preserve">  if (req.method === 'GET' &amp;&amp; action === 'jobs') {</w:t>
        <w:br/>
        <w:t xml:space="preserve">    const jobs = await prisma.job.findMany({</w:t>
        <w:br/>
        <w:t xml:space="preserve">      where: { userId },</w:t>
        <w:br/>
        <w:t xml:space="preserve">      orderBy: { createdAt: 'desc' },</w:t>
        <w:br/>
        <w:t xml:space="preserve">      take: 50,</w:t>
        <w:br/>
        <w:t xml:space="preserve">      select: {</w:t>
        <w:br/>
        <w:t xml:space="preserve">        id: true, inputText: true, outputText: true,</w:t>
        <w:br/>
        <w:t xml:space="preserve">        status: true, inputLen: true, outputLen: true,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createdAt: true, doneAt: true,</w:t>
        <w:br/>
        <w:t xml:space="preserve">      },</w:t>
        <w:br/>
        <w:t xml:space="preserve">    });</w:t>
        <w:br/>
        <w:t xml:space="preserve">    return res.status(200).json({ jobs });</w:t>
        <w:br/>
        <w:t xml:space="preserve">  }</w:t>
        <w:br/>
        <w:br/>
        <w:t xml:space="preserve">  // GET /api/user?action=topups</w:t>
        <w:br/>
        <w:t xml:space="preserve">  if (req.method === 'GET' &amp;&amp; action === 'topups') {</w:t>
        <w:br/>
        <w:t xml:space="preserve">    const topups = await prisma.topup.findMany({</w:t>
        <w:br/>
        <w:t xml:space="preserve">      where: { userId },</w:t>
        <w:br/>
        <w:t xml:space="preserve">      orderBy: { createdAt: 'desc' },</w:t>
        <w:br/>
        <w:t xml:space="preserve">      take: 50,</w:t>
        <w:br/>
        <w:t xml:space="preserve">      select: {</w:t>
        <w:br/>
        <w:t xml:space="preserve">        id: true, amount: true, price: true,</w:t>
        <w:br/>
        <w:t xml:space="preserve">        planKey: true, note: true, createdAt: true,</w:t>
        <w:br/>
        <w:t xml:space="preserve">      },</w:t>
        <w:br/>
        <w:t xml:space="preserve">    });</w:t>
        <w:br/>
        <w:t xml:space="preserve">    return res.status(200).json({ topups });</w:t>
        <w:br/>
        <w:t xml:space="preserve">  }</w:t>
        <w:br/>
        <w:br/>
        <w:t xml:space="preserve">  // POST /api/user?action=password</w:t>
        <w:br/>
        <w:t xml:space="preserve">  if (req.method === 'POST' &amp;&amp; action === 'password') {</w:t>
        <w:br/>
        <w:t xml:space="preserve">    const { getUserFromRequest: gufr, comparePassword, hashPassword } = </w:t>
        <w:br/>
        <w:t xml:space="preserve">      await import('../_lib/auth.js');</w:t>
        <w:br/>
        <w:t xml:space="preserve">    const { oldPassword, newPassword } = req.body || {};</w:t>
        <w:br/>
        <w:t xml:space="preserve">    if (!newPassword || newPassword.length &lt; 6) {</w:t>
        <w:br/>
        <w:t xml:space="preserve">      return res.status(400).json({ error: '新密码至少 6 位' });</w:t>
        <w:br/>
        <w:t xml:space="preserve">    }</w:t>
        <w:br/>
        <w:t xml:space="preserve">    const user = await prisma.user.findUnique({ where: { id: userId } });</w:t>
        <w:br/>
        <w:t xml:space="preserve">    if (!user) return res.status(404).json({ error: '用户不存在' });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if (user.passwordHash) {</w:t>
        <w:br/>
        <w:t xml:space="preserve">      if (!oldPassword) return res.status(400).json({ error: '请输入当前密码' });</w:t>
        <w:br/>
        <w:t xml:space="preserve">      const valid = await comparePassword(oldPassword, user.passwordHash);</w:t>
        <w:br/>
        <w:t xml:space="preserve">      if (!valid) return res.status(401).json({ error: '当前密码不正确' });</w:t>
        <w:br/>
        <w:t xml:space="preserve">    }</w:t>
        <w:br/>
        <w:t xml:space="preserve">    const newHash = await hashPassword(newPassword);</w:t>
        <w:br/>
        <w:t xml:space="preserve">    await prisma.user.update({ where: { id: userId }, data: { passwordHash: newHash } });</w:t>
        <w:br/>
        <w:t xml:space="preserve">    return res.status(200).json({ success: true });</w:t>
        <w:br/>
        <w:t xml:space="preserve">  }</w:t>
        <w:br/>
        <w:br/>
        <w:t xml:space="preserve">  return res.status(405).json({ error: 'Method not allowed' });</w:t>
        <w:br/>
        <w:t>}</w:t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[27/48] </w:t>
      </w:r>
      <w:r>
        <w:rPr>
          <w:sz w:val="22"/>
        </w:rPr>
        <w:t>prisma/schema.prisma</w:t>
      </w:r>
    </w:p>
    <w:p>
      <w:r>
        <w:rPr>
          <w:i/>
          <w:color w:val="828282"/>
          <w:sz w:val="16"/>
        </w:rPr>
        <w:t>PRISMA  |  77 lines  |  1,807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generator client {</w:t>
        <w:br/>
        <w:t xml:space="preserve">  provider = "prisma-client-js"</w:t>
        <w:br/>
        <w:t>}</w:t>
        <w:br/>
        <w:br/>
        <w:t>datasource db {</w:t>
        <w:br/>
        <w:t xml:space="preserve">  provider = "postgresql"</w:t>
        <w:br/>
        <w:t xml:space="preserve">  url      = env("DATABASE_URL")</w:t>
        <w:br/>
        <w:t>}</w:t>
        <w:br/>
        <w:br/>
        <w:t>model User {</w:t>
        <w:br/>
        <w:t xml:space="preserve">  id            String   @id @default(uuid())</w:t>
        <w:br/>
        <w:t xml:space="preserve">  email         String?  @unique</w:t>
        <w:br/>
        <w:t xml:space="preserve">  phone         String?  @unique</w:t>
        <w:br/>
        <w:t xml:space="preserve">  passwordHash  String?</w:t>
        <w:br/>
        <w:t xml:space="preserve">  wechatOpenId  String?  @unique</w:t>
        <w:br/>
        <w:t xml:space="preserve">  wechatName    String?</w:t>
        <w:br/>
        <w:t xml:space="preserve">  wechatAvatar  String?</w:t>
        <w:br/>
        <w:t xml:space="preserve">  role          String   @default("user")</w:t>
        <w:br/>
        <w:t xml:space="preserve">  plan          String   @default("free")</w:t>
        <w:br/>
        <w:t xml:space="preserve">  quota         Int      @default(5)</w:t>
        <w:br/>
        <w:t xml:space="preserve">  totalUsed     Int      @default(0)</w:t>
        <w:br/>
        <w:t xml:space="preserve">  createdAt     DateTime @default(now())</w:t>
        <w:br/>
        <w:t xml:space="preserve">  jobs          Job[]</w:t>
        <w:br/>
        <w:t xml:space="preserve">  topups        Topup[]</w:t>
        <w:br/>
        <w:t xml:space="preserve">  orders        Order[]</w:t>
        <w:br/>
        <w:t>}</w:t>
        <w:br/>
        <w:br/>
        <w:t>model Job {</w:t>
        <w:br/>
        <w:t xml:space="preserve">  id         String    @id @default(uuid())</w:t>
        <w:br/>
        <w:t xml:space="preserve">  userId     String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user       User      @relation(fields: [userId], references: [id], onDelete: Cascade)</w:t>
        <w:br/>
        <w:t xml:space="preserve">  inputText  String</w:t>
        <w:br/>
        <w:t xml:space="preserve">  outputText String?</w:t>
        <w:br/>
        <w:t xml:space="preserve">  status     String    @default("PENDING")</w:t>
        <w:br/>
        <w:t xml:space="preserve">  inputLen   Int?</w:t>
        <w:br/>
        <w:t xml:space="preserve">  outputLen  Int?</w:t>
        <w:br/>
        <w:t xml:space="preserve">  error      String?</w:t>
        <w:br/>
        <w:t xml:space="preserve">  createdAt  DateTime  @default(now())</w:t>
        <w:br/>
        <w:t xml:space="preserve">  doneAt     DateTime?</w:t>
        <w:br/>
        <w:t>}</w:t>
        <w:br/>
        <w:br/>
        <w:t>model Topup {</w:t>
        <w:br/>
        <w:t xml:space="preserve">  id        String   @id @default(uuid())</w:t>
        <w:br/>
        <w:t xml:space="preserve">  userId    String</w:t>
        <w:br/>
        <w:t xml:space="preserve">  user      User     @relation(fields: [userId], references: [id], onDelete: Cascade)</w:t>
        <w:br/>
        <w:t xml:space="preserve">  amount    Int</w:t>
        <w:br/>
        <w:t xml:space="preserve">  price     Float</w:t>
        <w:br/>
        <w:t xml:space="preserve">  planKey   String</w:t>
        <w:br/>
        <w:t xml:space="preserve">  note      String?</w:t>
        <w:br/>
        <w:t xml:space="preserve">  createdAt DateTime @default(now())</w:t>
        <w:br/>
        <w:t>}</w:t>
        <w:br/>
        <w:br/>
        <w:t>model Config {</w:t>
        <w:br/>
        <w:t xml:space="preserve">  key   String @id</w:t>
        <w:br/>
        <w:t xml:space="preserve">  value String</w:t>
        <w:br/>
        <w:t>}</w:t>
        <w:br/>
        <w:br/>
        <w:t>model SmsCode {</w:t>
        <w:br/>
        <w:t xml:space="preserve">  id        String   @id @default(uuid())</w:t>
        <w:br/>
        <w:t xml:space="preserve">  phone     String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code      String</w:t>
        <w:br/>
        <w:t xml:space="preserve">  used      Boolean  @default(false)</w:t>
        <w:br/>
        <w:t xml:space="preserve">  expiresAt DateTime</w:t>
        <w:br/>
        <w:t xml:space="preserve">  createdAt DateTime @default(now())</w:t>
        <w:br/>
        <w:t>}</w:t>
        <w:br/>
        <w:br/>
        <w:t>model Order {</w:t>
        <w:br/>
        <w:t xml:space="preserve">  id        String    @id</w:t>
        <w:br/>
        <w:t xml:space="preserve">  userId    String</w:t>
        <w:br/>
        <w:t xml:space="preserve">  user      User      @relation(fields: [userId], references: [id])</w:t>
        <w:br/>
        <w:t xml:space="preserve">  planKey   String</w:t>
        <w:br/>
        <w:t xml:space="preserve">  amount    Float</w:t>
        <w:br/>
        <w:t xml:space="preserve">  quota     Int</w:t>
        <w:br/>
        <w:t xml:space="preserve">  status    String    @default("PENDING")</w:t>
        <w:br/>
        <w:t xml:space="preserve">  paidAt    DateTime?</w:t>
        <w:br/>
        <w:t xml:space="preserve">  createdAt DateTime  @default(now())</w:t>
        <w:br/>
        <w:t>}</w:t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[28/48] </w:t>
      </w:r>
      <w:r>
        <w:rPr>
          <w:sz w:val="22"/>
        </w:rPr>
        <w:t>prisma/migrations/migration_lock.toml</w:t>
      </w:r>
    </w:p>
    <w:p>
      <w:r>
        <w:rPr>
          <w:i/>
          <w:color w:val="828282"/>
          <w:sz w:val="16"/>
        </w:rPr>
        <w:t>TOML  |  3 lines  |  127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# Please do not edit this file manually</w:t>
        <w:br/>
        <w:t># It should be added in your version-control system (e.g., Git)</w:t>
        <w:br/>
        <w:t>provider = "postgresql"</w:t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[29/48] </w:t>
      </w:r>
      <w:r>
        <w:rPr>
          <w:sz w:val="22"/>
        </w:rPr>
        <w:t>prisma/migrations/20260421125256_init/migration.sql</w:t>
      </w:r>
    </w:p>
    <w:p>
      <w:r>
        <w:rPr>
          <w:i/>
          <w:color w:val="828282"/>
          <w:sz w:val="16"/>
        </w:rPr>
        <w:t>SQL  |  34 lines  |  968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-- CreateTable</w:t>
        <w:br/>
        <w:t>CREATE TABLE "User" (</w:t>
        <w:br/>
        <w:t xml:space="preserve">    "id" TEXT NOT NULL PRIMARY KEY,</w:t>
        <w:br/>
        <w:t xml:space="preserve">    "email" TEXT,</w:t>
        <w:br/>
        <w:t xml:space="preserve">    "passwordHash" TEXT,</w:t>
        <w:br/>
        <w:t xml:space="preserve">    "wechatOpenId" TEXT,</w:t>
        <w:br/>
        <w:t xml:space="preserve">    "wechatName" TEXT,</w:t>
        <w:br/>
        <w:t xml:space="preserve">    "wechatAvatar" TEXT,</w:t>
        <w:br/>
        <w:t xml:space="preserve">    "quota" INTEGER NOT NULL DEFAULT 5,</w:t>
        <w:br/>
        <w:t xml:space="preserve">    "totalUsed" INTEGER NOT NULL DEFAULT 0,</w:t>
        <w:br/>
        <w:t xml:space="preserve">    "createdAt" DATETIME NOT NULL DEFAULT CURRENT_TIMESTAMP</w:t>
        <w:br/>
        <w:t>);</w:t>
        <w:br/>
        <w:br/>
        <w:t>-- CreateTable</w:t>
        <w:br/>
        <w:t>CREATE TABLE "Job" (</w:t>
        <w:br/>
        <w:t xml:space="preserve">    "id" TEXT NOT NULL PRIMARY KEY,</w:t>
        <w:br/>
        <w:t xml:space="preserve">    "userId" TEXT NOT NULL,</w:t>
        <w:br/>
        <w:t xml:space="preserve">    "inputText" TEXT NOT NULL,</w:t>
        <w:br/>
        <w:t xml:space="preserve">    "outputText" TEXT,</w:t>
        <w:br/>
        <w:t xml:space="preserve">    "status" TEXT NOT NULL DEFAULT 'PENDING',</w:t>
        <w:br/>
        <w:t xml:space="preserve">    "inputLen" INTEGER,</w:t>
        <w:br/>
        <w:t xml:space="preserve">    "outputLen" INTEGER,</w:t>
        <w:br/>
        <w:t xml:space="preserve">    "error" TEXT,</w:t>
        <w:br/>
        <w:t xml:space="preserve">    "createdAt" DATETIME NOT NULL DEFAULT CURRENT_TIMESTAMP,</w:t>
        <w:br/>
        <w:t xml:space="preserve">    "doneAt" DATETIME,</w:t>
        <w:br/>
        <w:t xml:space="preserve">    CONSTRAINT "Job_userId_fkey" FOREIGN KEY ("userId") REFERENCES "User" ("id") ON DELETE CASCADE ON UPDATE CASCADE</w:t>
        <w:br/>
        <w:t>);</w:t>
        <w:br/>
        <w:br/>
        <w:t>-- CreateIndex</w:t>
        <w:br/>
        <w:t>CREATE UNIQUE INDEX "User_email_key" ON "User"("email");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br/>
        <w:t>-- CreateIndex</w:t>
        <w:br/>
        <w:t>CREATE UNIQUE INDEX "User_wechatOpenId_key" ON "User"("wechatOpenId");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[30/48] </w:t>
      </w:r>
      <w:r>
        <w:rPr>
          <w:sz w:val="22"/>
        </w:rPr>
        <w:t>prisma/migrations/20260421152720_add_admin_and_plans/migration.sql</w:t>
      </w:r>
    </w:p>
    <w:p>
      <w:r>
        <w:rPr>
          <w:i/>
          <w:color w:val="828282"/>
          <w:sz w:val="16"/>
        </w:rPr>
        <w:t>SQL  |  30 lines  |  1,096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-- CreateTable</w:t>
        <w:br/>
        <w:t>CREATE TABLE "Config" (</w:t>
        <w:br/>
        <w:t xml:space="preserve">    "key" TEXT NOT NULL PRIMARY KEY,</w:t>
        <w:br/>
        <w:t xml:space="preserve">    "value" TEXT NOT NULL</w:t>
        <w:br/>
        <w:t>);</w:t>
        <w:br/>
        <w:br/>
        <w:t>-- RedefineTables</w:t>
        <w:br/>
        <w:t>PRAGMA defer_foreign_keys=ON;</w:t>
        <w:br/>
        <w:t>PRAGMA foreign_keys=OFF;</w:t>
        <w:br/>
        <w:t>CREATE TABLE "new_User" (</w:t>
        <w:br/>
        <w:t xml:space="preserve">    "id" TEXT NOT NULL PRIMARY KEY,</w:t>
        <w:br/>
        <w:t xml:space="preserve">    "email" TEXT,</w:t>
        <w:br/>
        <w:t xml:space="preserve">    "passwordHash" TEXT,</w:t>
        <w:br/>
        <w:t xml:space="preserve">    "wechatOpenId" TEXT,</w:t>
        <w:br/>
        <w:t xml:space="preserve">    "wechatName" TEXT,</w:t>
        <w:br/>
        <w:t xml:space="preserve">    "wechatAvatar" TEXT,</w:t>
        <w:br/>
        <w:t xml:space="preserve">    "role" TEXT NOT NULL DEFAULT 'user',</w:t>
        <w:br/>
        <w:t xml:space="preserve">    "plan" TEXT NOT NULL DEFAULT 'free',</w:t>
        <w:br/>
        <w:t xml:space="preserve">    "quota" INTEGER NOT NULL DEFAULT 5,</w:t>
        <w:br/>
        <w:t xml:space="preserve">    "totalUsed" INTEGER NOT NULL DEFAULT 0,</w:t>
        <w:br/>
        <w:t xml:space="preserve">    "createdAt" DATETIME NOT NULL DEFAULT CURRENT_TIMESTAMP</w:t>
        <w:br/>
        <w:t>);</w:t>
        <w:br/>
        <w:t>INSERT INTO "new_User" ("createdAt", "email", "id", "passwordHash", "quota", "totalUsed", "wechatAvatar", "wechatName", "wechatOpenId") SELECT "createdAt", "email", "id", "passwordHash", "quota", "totalUsed", "wechatAvatar", "wechatName", "wechatOpenId" FROM "User";</w:t>
        <w:br/>
        <w:t>DROP TABLE "User";</w:t>
        <w:br/>
        <w:t>ALTER TABLE "new_User" RENAME TO "User";</w:t>
        <w:br/>
        <w:t>CREATE UNIQUE INDEX "User_email_key" ON "User"("email");</w:t>
        <w:br/>
        <w:t>CREATE UNIQUE INDEX "User_wechatOpenId_key" ON "User"("wechatOpenId");</w:t>
        <w:br/>
        <w:t>PRAGMA foreign_keys=ON;</w:t>
        <w:br/>
        <w:t>PRAGMA defer_foreign_keys=OFF;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[31/48] </w:t>
      </w:r>
      <w:r>
        <w:rPr>
          <w:sz w:val="22"/>
        </w:rPr>
        <w:t>prisma/migrations/20260423000000_add_phone_topup/migration.sql</w:t>
      </w:r>
    </w:p>
    <w:p>
      <w:r>
        <w:rPr>
          <w:i/>
          <w:color w:val="828282"/>
          <w:sz w:val="16"/>
        </w:rPr>
        <w:t>SQL  |  27 lines  |  990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-- Add phone to User</w:t>
        <w:br/>
        <w:t>ALTER TABLE "User" ADD COLUMN IF NOT EXISTS "phone" TEXT;</w:t>
        <w:br/>
        <w:t>CREATE UNIQUE INDEX IF NOT EXISTS "User_phone_key" ON "User"("phone");</w:t>
        <w:br/>
        <w:br/>
        <w:t>-- Create Topup table</w:t>
        <w:br/>
        <w:t>CREATE TABLE IF NOT EXISTS "Topup" (</w:t>
        <w:br/>
        <w:t xml:space="preserve">  "id"        TEXT NOT NULL,</w:t>
        <w:br/>
        <w:t xml:space="preserve">  "userId"    TEXT NOT NULL,</w:t>
        <w:br/>
        <w:t xml:space="preserve">  "amount"    INTEGER NOT NULL,</w:t>
        <w:br/>
        <w:t xml:space="preserve">  "price"     DOUBLE PRECISION NOT NULL,</w:t>
        <w:br/>
        <w:t xml:space="preserve">  "planKey"   TEXT NOT NULL,</w:t>
        <w:br/>
        <w:t xml:space="preserve">  "note"      TEXT,</w:t>
        <w:br/>
        <w:t xml:space="preserve">  "createdAt" TIMESTAMP(3) NOT NULL DEFAULT CURRENT_TIMESTAMP,</w:t>
        <w:br/>
        <w:t xml:space="preserve">  CONSTRAINT "Topup_pkey" PRIMARY KEY ("id"),</w:t>
        <w:br/>
        <w:t xml:space="preserve">  CONSTRAINT "Topup_userId_fkey" FOREIGN KEY ("userId") REFERENCES "User"("id") ON DELETE CASCADE ON UPDATE CASCADE</w:t>
        <w:br/>
        <w:t>);</w:t>
        <w:br/>
        <w:br/>
        <w:t>-- Create SmsCode table</w:t>
        <w:br/>
        <w:t>CREATE TABLE IF NOT EXISTS "SmsCode" (</w:t>
        <w:br/>
        <w:t xml:space="preserve">  "id"        TEXT NOT NULL,</w:t>
        <w:br/>
        <w:t xml:space="preserve">  "phone"     TEXT NOT NULL,</w:t>
        <w:br/>
        <w:t xml:space="preserve">  "code"      TEXT NOT NULL,</w:t>
        <w:br/>
        <w:t xml:space="preserve">  "used"      BOOLEAN NOT NULL DEFAULT false,</w:t>
        <w:br/>
        <w:t xml:space="preserve">  "expiresAt" TIMESTAMP(3) NOT NULL,</w:t>
        <w:br/>
        <w:t xml:space="preserve">  "createdAt" TIMESTAMP(3) NOT NULL DEFAULT CURRENT_TIMESTAMP,</w:t>
        <w:br/>
        <w:t xml:space="preserve">  CONSTRAINT "SmsCode_pkey" PRIMARY KEY ("id")</w:t>
        <w:br/>
        <w:t>);</w:t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[32/48] </w:t>
      </w:r>
      <w:r>
        <w:rPr>
          <w:sz w:val="22"/>
        </w:rPr>
        <w:t>prisma/migrations/20260424000000_fix_all_tables/migration.sql</w:t>
      </w:r>
    </w:p>
    <w:p>
      <w:r>
        <w:rPr>
          <w:i/>
          <w:color w:val="828282"/>
          <w:sz w:val="16"/>
        </w:rPr>
        <w:t>SQL  |  49 lines  |  1,816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-- 确保User表有phone列</w:t>
        <w:br/>
        <w:t>ALTER TABLE "User" ADD COLUMN IF NOT EXISTS "phone" TEXT;</w:t>
        <w:br/>
        <w:t>CREATE UNIQUE INDEX IF NOT EXISTS "User_phone_key" ON "User"("phone");</w:t>
        <w:br/>
        <w:br/>
        <w:t>-- 确保User表有role和plan列（兼容旧数据库）</w:t>
        <w:br/>
        <w:t>ALTER TABLE "User" ADD COLUMN IF NOT EXISTS "role" TEXT NOT NULL DEFAULT 'user';</w:t>
        <w:br/>
        <w:t>ALTER TABLE "User" ADD COLUMN IF NOT EXISTS "plan" TEXT NOT NULL DEFAULT 'free';</w:t>
        <w:br/>
        <w:br/>
        <w:t>-- 删除旧表重建（IF NOT EXISTS保证幂等）</w:t>
        <w:br/>
        <w:t>CREATE TABLE IF NOT EXISTS "Topup" (</w:t>
        <w:br/>
        <w:t xml:space="preserve">  "id" TEXT NOT NULL,</w:t>
        <w:br/>
        <w:t xml:space="preserve">  "userId" TEXT NOT NULL,</w:t>
        <w:br/>
        <w:t xml:space="preserve">  "amount" INTEGER NOT NULL,</w:t>
        <w:br/>
        <w:t xml:space="preserve">  "price" DOUBLE PRECISION NOT NULL,</w:t>
        <w:br/>
        <w:t xml:space="preserve">  "planKey" TEXT NOT NULL,</w:t>
        <w:br/>
        <w:t xml:space="preserve">  "note" TEXT,</w:t>
        <w:br/>
        <w:t xml:space="preserve">  "createdAt" TIMESTAMP(3) NOT NULL DEFAULT CURRENT_TIMESTAMP,</w:t>
        <w:br/>
        <w:t xml:space="preserve">  CONSTRAINT "Topup_pkey" PRIMARY KEY ("id"),</w:t>
        <w:br/>
        <w:t xml:space="preserve">  CONSTRAINT "Topup_userId_fkey" FOREIGN KEY ("userId") REFERENCES "User"("id") ON DELETE CASCADE ON UPDATE CASCADE</w:t>
        <w:br/>
        <w:t>);</w:t>
        <w:br/>
        <w:br/>
        <w:t>CREATE TABLE IF NOT EXISTS "SmsCode" (</w:t>
        <w:br/>
        <w:t xml:space="preserve">  "id" TEXT NOT NULL,</w:t>
        <w:br/>
        <w:t xml:space="preserve">  "phone" TEXT NOT NULL,</w:t>
        <w:br/>
        <w:t xml:space="preserve">  "code" TEXT NOT NULL,</w:t>
        <w:br/>
        <w:t xml:space="preserve">  "used" BOOLEAN NOT NULL DEFAULT false,</w:t>
        <w:br/>
        <w:t xml:space="preserve">  "expiresAt" TIMESTAMP(3) NOT NULL,</w:t>
        <w:br/>
        <w:t xml:space="preserve">  "createdAt" TIMESTAMP(3) NOT NULL DEFAULT CURRENT_TIMESTAMP,</w:t>
        <w:br/>
        <w:t xml:space="preserve">  CONSTRAINT "SmsCode_pkey" PRIMARY KEY ("id")</w:t>
        <w:br/>
        <w:t>);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br/>
        <w:t>CREATE TABLE IF NOT EXISTS "Order" (</w:t>
        <w:br/>
        <w:t xml:space="preserve">  "id" TEXT NOT NULL,</w:t>
        <w:br/>
        <w:t xml:space="preserve">  "userId" TEXT NOT NULL,</w:t>
        <w:br/>
        <w:t xml:space="preserve">  "planKey" TEXT NOT NULL,</w:t>
        <w:br/>
        <w:t xml:space="preserve">  "amount" DOUBLE PRECISION NOT NULL,</w:t>
        <w:br/>
        <w:t xml:space="preserve">  "quota" INTEGER NOT NULL,</w:t>
        <w:br/>
        <w:t xml:space="preserve">  "status" TEXT NOT NULL DEFAULT 'PENDING',</w:t>
        <w:br/>
        <w:t xml:space="preserve">  "paidAt" TIMESTAMP(3),</w:t>
        <w:br/>
        <w:t xml:space="preserve">  "createdAt" TIMESTAMP(3) NOT NULL DEFAULT CURRENT_TIMESTAMP,</w:t>
        <w:br/>
        <w:t xml:space="preserve">  CONSTRAINT "Order_pkey" PRIMARY KEY ("id"),</w:t>
        <w:br/>
        <w:t xml:space="preserve">  CONSTRAINT "Order_userId_fkey" FOREIGN KEY ("userId") REFERENCES "User"("id") ON DELETE RESTRICT ON UPDATE CASCADE</w:t>
        <w:br/>
        <w:t>);</w:t>
        <w:br/>
        <w:br/>
        <w:t>CREATE TABLE IF NOT EXISTS "Config" (</w:t>
        <w:br/>
        <w:t xml:space="preserve">  "key" TEXT NOT NULL,</w:t>
        <w:br/>
        <w:t xml:space="preserve">  "value" TEXT NOT NULL,</w:t>
        <w:br/>
        <w:t xml:space="preserve">  CONSTRAINT "Config_pkey" PRIMARY KEY ("key")</w:t>
        <w:br/>
        <w:t>);</w:t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[33/48] </w:t>
      </w:r>
      <w:r>
        <w:rPr>
          <w:sz w:val="22"/>
        </w:rPr>
        <w:t>src/App.tsx</w:t>
      </w:r>
    </w:p>
    <w:p>
      <w:r>
        <w:rPr>
          <w:i/>
          <w:color w:val="828282"/>
          <w:sz w:val="16"/>
        </w:rPr>
        <w:t>TSX  |  41 lines  |  1,277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import { BrowserRouter, Routes, Route, useLocation } from 'react-router-dom';</w:t>
        <w:br/>
        <w:t>import { useEffect } from 'react';</w:t>
        <w:br/>
        <w:t>import Navbar from './components/Navbar';</w:t>
        <w:br/>
        <w:t>import Footer from './components/Footer';</w:t>
        <w:br/>
        <w:t>import LoginModal from './components/LoginModal';</w:t>
        <w:br/>
        <w:t>import HomePage from './pages/HomePage';</w:t>
        <w:br/>
        <w:t>import ReducePage from './pages/ReducePage';</w:t>
        <w:br/>
        <w:t>import PricingPage from './pages/PricingPage';</w:t>
        <w:br/>
        <w:t>import DashboardPage from './pages/DashboardPage';</w:t>
        <w:br/>
        <w:t>import AdminPage from './pages/AdminPage';</w:t>
        <w:br/>
        <w:br/>
        <w:t>function ScrollToTop() {</w:t>
        <w:br/>
        <w:t xml:space="preserve">  const { pathname } = useLocation();</w:t>
        <w:br/>
        <w:t xml:space="preserve">  useEffect(() =&gt; {</w:t>
        <w:br/>
        <w:t xml:space="preserve">    window.scrollTo(0, 0);</w:t>
        <w:br/>
        <w:t xml:space="preserve">  }, [pathname]);</w:t>
        <w:br/>
        <w:t xml:space="preserve">  return null;</w:t>
        <w:br/>
        <w:t>}</w:t>
        <w:br/>
        <w:br/>
        <w:t>export default function App() {</w:t>
        <w:br/>
        <w:t xml:space="preserve">  return (</w:t>
        <w:br/>
        <w:t xml:space="preserve">    &lt;BrowserRouter&gt;</w:t>
        <w:br/>
        <w:t xml:space="preserve">      &lt;ScrollToTop /&gt;</w:t>
        <w:br/>
        <w:t xml:space="preserve">      &lt;div className="flex min-h-screen flex-col bg-white text-gray-900"&gt;</w:t>
        <w:br/>
        <w:t xml:space="preserve">        &lt;Navbar /&gt;</w:t>
        <w:br/>
        <w:t xml:space="preserve">        &lt;main className="flex-1"&gt;</w:t>
        <w:br/>
        <w:t xml:space="preserve">          &lt;Routes&gt;</w:t>
        <w:br/>
        <w:t xml:space="preserve">            &lt;Route path="/" element={&lt;ReducePage /&gt;} /&gt;</w:t>
        <w:br/>
        <w:t xml:space="preserve">            &lt;Route path="/home" element={&lt;HomePage /&gt;} /&gt;</w:t>
        <w:br/>
        <w:t xml:space="preserve">            &lt;Route path="/pricing" element={&lt;PricingPage /&gt;} /&gt;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&lt;Route path="/dashboard" element={&lt;DashboardPage /&gt;} /&gt;</w:t>
        <w:br/>
        <w:t xml:space="preserve">            &lt;Route path="/admin" element={&lt;AdminPage /&gt;} /&gt;</w:t>
        <w:br/>
        <w:t xml:space="preserve">          &lt;/Routes&gt;</w:t>
        <w:br/>
        <w:t xml:space="preserve">        &lt;/main&gt;</w:t>
        <w:br/>
        <w:t xml:space="preserve">        &lt;Footer /&gt;</w:t>
        <w:br/>
        <w:t xml:space="preserve">        &lt;LoginModal /&gt;</w:t>
        <w:br/>
        <w:t xml:space="preserve">      &lt;/div&gt;</w:t>
        <w:br/>
        <w:t xml:space="preserve">    &lt;/BrowserRouter&gt;</w:t>
        <w:br/>
        <w:t xml:space="preserve">  );</w:t>
        <w:br/>
        <w:t>}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[34/48] </w:t>
      </w:r>
      <w:r>
        <w:rPr>
          <w:sz w:val="22"/>
        </w:rPr>
        <w:t>src/index.css</w:t>
      </w:r>
    </w:p>
    <w:p>
      <w:r>
        <w:rPr>
          <w:i/>
          <w:color w:val="828282"/>
          <w:sz w:val="16"/>
        </w:rPr>
        <w:t>CSS  |  80 lines  |  1,650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@import "tailwindcss";</w:t>
        <w:br/>
        <w:br/>
        <w:t>@theme {</w:t>
        <w:br/>
        <w:t xml:space="preserve">  --font-sans: 'PingFang SC', 'Microsoft YaHei', system-ui, -apple-system, sans-serif;</w:t>
        <w:br/>
        <w:t xml:space="preserve">  --color-primary-50: #eff6ff;</w:t>
        <w:br/>
        <w:t xml:space="preserve">  --color-primary-100: #dbeafe;</w:t>
        <w:br/>
        <w:t xml:space="preserve">  --color-primary-200: #bfdbfe;</w:t>
        <w:br/>
        <w:t xml:space="preserve">  --color-primary-300: #93c5fd;</w:t>
        <w:br/>
        <w:t xml:space="preserve">  --color-primary-400: #60a5fa;</w:t>
        <w:br/>
        <w:t xml:space="preserve">  --color-primary-500: #3b82f6;</w:t>
        <w:br/>
        <w:t xml:space="preserve">  --color-primary-600: #2563eb;</w:t>
        <w:br/>
        <w:t xml:space="preserve">  --color-primary-700: #1d4ed8;</w:t>
        <w:br/>
        <w:t xml:space="preserve">  --color-primary-800: #1e40af;</w:t>
        <w:br/>
        <w:t xml:space="preserve">  --color-primary-900: #1e3a8a;</w:t>
        <w:br/>
        <w:t>}</w:t>
        <w:br/>
        <w:br/>
        <w:t>body {</w:t>
        <w:br/>
        <w:t xml:space="preserve">  font-family: var(--font-sans);</w:t>
        <w:br/>
        <w:t xml:space="preserve">  -webkit-font-smoothing: antialiased;</w:t>
        <w:br/>
        <w:t xml:space="preserve">  -moz-osx-font-smoothing: grayscale;</w:t>
        <w:br/>
        <w:t>}</w:t>
        <w:br/>
        <w:br/>
        <w:t>@keyframes pulse-dot {</w:t>
        <w:br/>
        <w:t xml:space="preserve">  0%, 100% { opacity: 1; }</w:t>
        <w:br/>
        <w:t xml:space="preserve">  50% { opacity: 0.4; }</w:t>
        <w:br/>
        <w:t>}</w:t>
        <w:br/>
        <w:br/>
        <w:t>.animate-pulse-dot {</w:t>
        <w:br/>
        <w:t xml:space="preserve">  animation: pulse-dot 1.5s ease-in-out infinite;</w:t>
        <w:br/>
        <w:t>}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br/>
        <w:t>@keyframes spin-slow {</w:t>
        <w:br/>
        <w:t xml:space="preserve">  to { transform: rotate(360deg); }</w:t>
        <w:br/>
        <w:t>}</w:t>
        <w:br/>
        <w:br/>
        <w:t>.animate-spin-slow {</w:t>
        <w:br/>
        <w:t xml:space="preserve">  animation: spin-slow 2s linear infinite;</w:t>
        <w:br/>
        <w:t>}</w:t>
        <w:br/>
        <w:br/>
        <w:t>@keyframes fade-in-up {</w:t>
        <w:br/>
        <w:t xml:space="preserve">  from {</w:t>
        <w:br/>
        <w:t xml:space="preserve">    opacity: 0;</w:t>
        <w:br/>
        <w:t xml:space="preserve">    transform: translateY(16px);</w:t>
        <w:br/>
        <w:t xml:space="preserve">  }</w:t>
        <w:br/>
        <w:t xml:space="preserve">  to {</w:t>
        <w:br/>
        <w:t xml:space="preserve">    opacity: 1;</w:t>
        <w:br/>
        <w:t xml:space="preserve">    transform: translateY(0);</w:t>
        <w:br/>
        <w:t xml:space="preserve">  }</w:t>
        <w:br/>
        <w:t>}</w:t>
        <w:br/>
        <w:br/>
        <w:t>.animate-fade-in-up {</w:t>
        <w:br/>
        <w:t xml:space="preserve">  animation: fade-in-up 0.5s ease-out forwards;</w:t>
        <w:br/>
        <w:t>}</w:t>
        <w:br/>
        <w:br/>
        <w:t>@keyframes shimmer {</w:t>
        <w:br/>
        <w:t xml:space="preserve">  0% { background-position: -200% 0; }</w:t>
        <w:br/>
        <w:t xml:space="preserve">  100% { background-position: 200% 0; }</w:t>
        <w:br/>
        <w:t>}</w:t>
        <w:br/>
        <w:br/>
        <w:t>.animate-shimmer 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background: linear-gradient(90deg, #f0f0f0 25%, #e0e0e0 50%, #f0f0f0 75%);</w:t>
        <w:br/>
        <w:t xml:space="preserve">  background-size: 200% 100%;</w:t>
        <w:br/>
        <w:t xml:space="preserve">  animation: shimmer 1.5s infinite;</w:t>
        <w:br/>
        <w:t>}</w:t>
        <w:br/>
        <w:br/>
        <w:t>/* Scrollbar styling */</w:t>
        <w:br/>
        <w:t>.custom-scrollbar::-webkit-scrollbar {</w:t>
        <w:br/>
        <w:t xml:space="preserve">  width: 6px;</w:t>
        <w:br/>
        <w:t>}</w:t>
        <w:br/>
        <w:t>.custom-scrollbar::-webkit-scrollbar-track {</w:t>
        <w:br/>
        <w:t xml:space="preserve">  background: transparent;</w:t>
        <w:br/>
        <w:t>}</w:t>
        <w:br/>
        <w:t>.custom-scrollbar::-webkit-scrollbar-thumb {</w:t>
        <w:br/>
        <w:t xml:space="preserve">  background: #d1d5db;</w:t>
        <w:br/>
        <w:t xml:space="preserve">  border-radius: 3px;</w:t>
        <w:br/>
        <w:t>}</w:t>
        <w:br/>
        <w:t>.custom-scrollbar::-webkit-scrollbar-thumb:hover {</w:t>
        <w:br/>
        <w:t xml:space="preserve">  background: #9ca3af;</w:t>
        <w:br/>
        <w:t>}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[35/48] </w:t>
      </w:r>
      <w:r>
        <w:rPr>
          <w:sz w:val="22"/>
        </w:rPr>
        <w:t>src/main.tsx</w:t>
      </w:r>
    </w:p>
    <w:p>
      <w:r>
        <w:rPr>
          <w:i/>
          <w:color w:val="828282"/>
          <w:sz w:val="16"/>
        </w:rPr>
        <w:t>TSX  |  11 lines  |  230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import { StrictMode } from "react";</w:t>
        <w:br/>
        <w:t>import { createRoot } from "react-dom/client";</w:t>
        <w:br/>
        <w:t>import "./index.css";</w:t>
        <w:br/>
        <w:t>import App from "./App";</w:t>
        <w:br/>
        <w:br/>
        <w:t>createRoot(document.getElementById("root")!).render(</w:t>
        <w:br/>
        <w:t xml:space="preserve">  &lt;StrictMode&gt;</w:t>
        <w:br/>
        <w:t xml:space="preserve">    &lt;App /&gt;</w:t>
        <w:br/>
        <w:t xml:space="preserve">  &lt;/StrictMode&gt;</w:t>
        <w:br/>
        <w:t>);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[36/48] </w:t>
      </w:r>
      <w:r>
        <w:rPr>
          <w:sz w:val="22"/>
        </w:rPr>
        <w:t>src/components/Footer.tsx</w:t>
      </w:r>
    </w:p>
    <w:p>
      <w:r>
        <w:rPr>
          <w:i/>
          <w:color w:val="828282"/>
          <w:sz w:val="16"/>
        </w:rPr>
        <w:t>TSX  |  62 lines  |  3,507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import { FileText, ShieldCheck } from 'lucide-react';</w:t>
        <w:br/>
        <w:t>import { Link } from 'react-router-dom';</w:t>
        <w:br/>
        <w:br/>
        <w:t>export default function Footer() {</w:t>
        <w:br/>
        <w:t xml:space="preserve">  return (</w:t>
        <w:br/>
        <w:t xml:space="preserve">    &lt;footer className="border-t border-gray-100 bg-white"&gt;</w:t>
        <w:br/>
        <w:t xml:space="preserve">      &lt;div className="mx-auto max-w-6xl px-6 py-12"&gt;</w:t>
        <w:br/>
        <w:t xml:space="preserve">        &lt;div className="grid gap-8 md:grid-cols-3"&gt;</w:t>
        <w:br/>
        <w:t xml:space="preserve">          &lt;div&gt;</w:t>
        <w:br/>
        <w:t xml:space="preserve">            &lt;div className="flex items-center gap-2 mb-3"&gt;</w:t>
        <w:br/>
        <w:t xml:space="preserve">              &lt;div className="flex h-8 w-8 items-center justify-center rounded-lg bg-gradient-to-br from-primary-600 to-primary-800 text-white"&gt;</w:t>
        <w:br/>
        <w:t xml:space="preserve">                &lt;FileText size={14} strokeWidth={2.5} /&gt;</w:t>
        <w:br/>
        <w:t xml:space="preserve">              &lt;/div&gt;</w:t>
        <w:br/>
        <w:t xml:space="preserve">              &lt;span className="font-bold text-gray-900"&gt;学术改写引擎&lt;/span&gt;</w:t>
        <w:br/>
        <w:t xml:space="preserve">            &lt;/div&gt;</w:t>
        <w:br/>
        <w:t xml:space="preserve">            &lt;p className="text-sm text-gray-500 leading-relaxed"&gt;</w:t>
        <w:br/>
        <w:t xml:space="preserve">              专注中文学术文本智能改写，帮助研究者优化论文表达，提升文本原创性评分。</w:t>
        <w:br/>
        <w:t xml:space="preserve">            &lt;/p&gt;</w:t>
        <w:br/>
        <w:t xml:space="preserve">          &lt;/div&gt;</w:t>
        <w:br/>
        <w:t xml:space="preserve">          &lt;div&gt;</w:t>
        <w:br/>
        <w:t xml:space="preserve">            &lt;h4 className="mb-3 text-sm font-semibold text-gray-900"&gt;产品&lt;/h4&gt;</w:t>
        <w:br/>
        <w:t xml:space="preserve">            &lt;div className="space-y-2"&gt;</w:t>
        <w:br/>
        <w:t xml:space="preserve">              &lt;Link to="/" className="block text-sm text-gray-500 hover:text-primary-600 transition-colors"&gt;开始改写&lt;/Link&gt;</w:t>
        <w:br/>
        <w:t xml:space="preserve">              &lt;Link to="/home" className="block text-sm text-gray-500 hover:text-primary-600 transition-colors"&gt;了解更多&lt;/Link&gt;</w:t>
        <w:br/>
        <w:t xml:space="preserve">              &lt;Link to="/pricing" className="block text-sm text-gray-500 hover:text-primary-600 transition-colors"&gt;定价方案&lt;/Link&gt;</w:t>
        <w:br/>
        <w:t xml:space="preserve">              &lt;Link to="/dashboard" className="block text-sm text-gray-500 hover:text-primary-600 transition-colors"&gt;个人中心&lt;/Link&gt;</w:t>
        <w:br/>
        <w:t xml:space="preserve">            &lt;/div&gt;</w:t>
        <w:br/>
        <w:t xml:space="preserve">          &lt;/div&gt;</w:t>
        <w:br/>
        <w:t xml:space="preserve">          &lt;div&gt;</w:t>
        <w:br/>
        <w:t xml:space="preserve">            &lt;h4 className="mb-3 text-sm font-semibold text-gray-900"&gt;服务承诺&lt;/h4&gt;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&lt;div className="space-y-2 text-sm text-gray-500"&gt;</w:t>
        <w:br/>
        <w:t xml:space="preserve">              &lt;div className="flex items-center gap-2"&gt;</w:t>
        <w:br/>
        <w:t xml:space="preserve">                &lt;ShieldCheck size={14} className="text-green-500 shrink-0" /&gt;</w:t>
        <w:br/>
        <w:t xml:space="preserve">                改写失败自动退还额度</w:t>
        <w:br/>
        <w:t xml:space="preserve">              &lt;/div&gt;</w:t>
        <w:br/>
        <w:t xml:space="preserve">              &lt;div className="flex items-center gap-2"&gt;</w:t>
        <w:br/>
        <w:t xml:space="preserve">                &lt;ShieldCheck size={14} className="text-green-500 shrink-0" /&gt;</w:t>
        <w:br/>
        <w:t xml:space="preserve">                技术术语零修改</w:t>
        <w:br/>
        <w:t xml:space="preserve">              &lt;/div&gt;</w:t>
        <w:br/>
        <w:t xml:space="preserve">              &lt;div className="flex items-center gap-2"&gt;</w:t>
        <w:br/>
        <w:t xml:space="preserve">                &lt;ShieldCheck size={14} className="text-green-500 shrink-0" /&gt;</w:t>
        <w:br/>
        <w:t xml:space="preserve">                历史记录永久保存</w:t>
        <w:br/>
        <w:t xml:space="preserve">              &lt;/div&gt;</w:t>
        <w:br/>
        <w:t xml:space="preserve">            &lt;/div&gt;</w:t>
        <w:br/>
        <w:t xml:space="preserve">          &lt;/div&gt;</w:t>
        <w:br/>
        <w:t xml:space="preserve">        &lt;/div&gt;</w:t>
        <w:br/>
        <w:br/>
        <w:t xml:space="preserve">        &lt;div className="mt-10 border-t border-gray-100 pt-6"&gt;</w:t>
        <w:br/>
        <w:t xml:space="preserve">          &lt;div className="rounded-xl bg-amber-50 border border-amber-100 p-4 mb-6 text-xs text-amber-800 leading-relaxed"&gt;</w:t>
        <w:br/>
        <w:t xml:space="preserve">            &lt;p className="font-semibold mb-1"&gt;⚠️ 使用须知与免责声明&lt;/p&gt;</w:t>
        <w:br/>
        <w:t xml:space="preserve">            &lt;p&gt;本工具仅提供文本改写辅助服务，生成内容仅供参考，请务必进行人工审核与二次校对。根据相关法规，在获得学位过程中如有学术不端行为，经审议可由学位授予单位撤销学位证书。本平台明确反对任何形式的学术不端行为，用户须自行承担使用本工具的全部法律责任。&lt;/p&gt;</w:t>
        <w:br/>
        <w:t xml:space="preserve">          &lt;/div&gt;</w:t>
        <w:br/>
        <w:t xml:space="preserve">          &lt;div className="flex flex-col sm:flex-row sm:items-center sm:justify-between gap-2 text-xs text-gray-400"&gt;</w:t>
        <w:br/>
        <w:t xml:space="preserve">            &lt;p&gt;© {new Date().getFullYear()} 学术改写引擎 · 保留所有权利&lt;/p&gt;</w:t>
        <w:br/>
        <w:t xml:space="preserve">            &lt;p&gt;本工具仅供学术研究与写作辅助使用&lt;/p&gt;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&lt;/footer&gt;</w:t>
        <w:br/>
        <w:t xml:space="preserve">  );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}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[37/48] </w:t>
      </w:r>
      <w:r>
        <w:rPr>
          <w:sz w:val="22"/>
        </w:rPr>
        <w:t>src/components/JobPoller.tsx</w:t>
      </w:r>
    </w:p>
    <w:p>
      <w:r>
        <w:rPr>
          <w:i/>
          <w:color w:val="828282"/>
          <w:sz w:val="16"/>
        </w:rPr>
        <w:t>TSX  |  123 lines  |  4,579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import { useState, useEffect, useRef } from 'react';</w:t>
        <w:br/>
        <w:t>import { Loader2, Clock } from 'lucide-react';</w:t>
        <w:br/>
        <w:t>import { pollJobStatus, type JobStatus as JobStatusType, type JobStatusResponse } from '../lib/api';</w:t>
        <w:br/>
        <w:t>import { useAuthStore } from '../store/useAuthStore';</w:t>
        <w:br/>
        <w:br/>
        <w:t>const MAX_POLL_SECONDS = 300; // 5 minutes max</w:t>
        <w:br/>
        <w:br/>
        <w:t>interface JobPollerProps {</w:t>
        <w:br/>
        <w:t xml:space="preserve">  jobId: string;</w:t>
        <w:br/>
        <w:t xml:space="preserve">  onComplete: (result: string, inputLen: number, outputLen: number) =&gt; void;</w:t>
        <w:br/>
        <w:t xml:space="preserve">  onError: (error: string) =&gt; void;</w:t>
        <w:br/>
        <w:t>}</w:t>
        <w:br/>
        <w:br/>
        <w:t>export default function JobPoller({ jobId, onComplete, onError }: JobPollerProps) {</w:t>
        <w:br/>
        <w:t xml:space="preserve">  const { token } = useAuthStore();</w:t>
        <w:br/>
        <w:t xml:space="preserve">  const [status, setStatus] = useState&lt;JobStatusType&gt;('PENDING');</w:t>
        <w:br/>
        <w:t xml:space="preserve">  const [elapsed, setElapsed] = useState(0);</w:t>
        <w:br/>
        <w:t xml:space="preserve">  const pollRef = useRef&lt;ReturnType&lt;typeof setInterval&gt; | null&gt;(null);</w:t>
        <w:br/>
        <w:t xml:space="preserve">  const timerRef = useRef&lt;ReturnType&lt;typeof setInterval&gt; | null&gt;(null);</w:t>
        <w:br/>
        <w:t xml:space="preserve">  const completedRef = useRef(false);</w:t>
        <w:br/>
        <w:br/>
        <w:t xml:space="preserve">  // Stable refs for callbacks to avoid effect re-triggering</w:t>
        <w:br/>
        <w:t xml:space="preserve">  const onCompleteRef = useRef(onComplete);</w:t>
        <w:br/>
        <w:t xml:space="preserve">  const onErrorRef = useRef(onError);</w:t>
        <w:br/>
        <w:t xml:space="preserve">  onCompleteRef.current = onComplete;</w:t>
        <w:br/>
        <w:t xml:space="preserve">  onErrorRef.current = onError;</w:t>
        <w:br/>
        <w:br/>
        <w:t xml:space="preserve">  useEffect(() =&gt; {</w:t>
        <w:br/>
        <w:t xml:space="preserve">    completedRef.current = false;</w:t>
        <w:br/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// Start elapsed timer</w:t>
        <w:br/>
        <w:t xml:space="preserve">    timerRef.current = setInterval(() =&gt; {</w:t>
        <w:br/>
        <w:t xml:space="preserve">      setElapsed((prev) =&gt; prev + 1);</w:t>
        <w:br/>
        <w:t xml:space="preserve">    }, 1000);</w:t>
        <w:br/>
        <w:br/>
        <w:t xml:space="preserve">    // Start polling every 2 seconds</w:t>
        <w:br/>
        <w:t xml:space="preserve">    pollRef.current = setInterval(async () =&gt; {</w:t>
        <w:br/>
        <w:t xml:space="preserve">      try {</w:t>
        <w:br/>
        <w:t xml:space="preserve">        const data: JobStatusResponse = await pollJobStatus(jobId, token);</w:t>
        <w:br/>
        <w:t xml:space="preserve">        setStatus(data.status);</w:t>
        <w:br/>
        <w:br/>
        <w:t xml:space="preserve">        if (data.status === 'DONE' &amp;&amp; data.result) {</w:t>
        <w:br/>
        <w:t xml:space="preserve">          if (!completedRef.current) {</w:t>
        <w:br/>
        <w:t xml:space="preserve">            completedRef.current = true;</w:t>
        <w:br/>
        <w:t xml:space="preserve">            clearInterval(pollRef.current!);</w:t>
        <w:br/>
        <w:t xml:space="preserve">            clearInterval(timerRef.current!);</w:t>
        <w:br/>
        <w:t xml:space="preserve">            pollRef.current = null;</w:t>
        <w:br/>
        <w:t xml:space="preserve">            timerRef.current = null;</w:t>
        <w:br/>
        <w:t xml:space="preserve">            onCompleteRef.current(data.result, data.inputLen ?? 0, data.outputLen ?? 0);</w:t>
        <w:br/>
        <w:t xml:space="preserve">          }</w:t>
        <w:br/>
        <w:t xml:space="preserve">        } else if (data.status === 'FAILED') {</w:t>
        <w:br/>
        <w:t xml:space="preserve">          if (!completedRef.current) {</w:t>
        <w:br/>
        <w:t xml:space="preserve">            completedRef.current = true;</w:t>
        <w:br/>
        <w:t xml:space="preserve">            clearInterval(pollRef.current!);</w:t>
        <w:br/>
        <w:t xml:space="preserve">            clearInterval(timerRef.current!);</w:t>
        <w:br/>
        <w:t xml:space="preserve">            pollRef.current = null;</w:t>
        <w:br/>
        <w:t xml:space="preserve">            timerRef.current = null;</w:t>
        <w:br/>
        <w:t xml:space="preserve">            onErrorRef.current(data.error || '处理失败，额度已退还');</w:t>
        <w:br/>
        <w:t xml:space="preserve">          }</w:t>
        <w:br/>
        <w:t xml:space="preserve">        }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} catch {</w:t>
        <w:br/>
        <w:t xml:space="preserve">        // Silently retry on network errors</w:t>
        <w:br/>
        <w:t xml:space="preserve">      }</w:t>
        <w:br/>
        <w:t xml:space="preserve">    }, 2000);</w:t>
        <w:br/>
        <w:br/>
        <w:t xml:space="preserve">    return () =&gt; {</w:t>
        <w:br/>
        <w:t xml:space="preserve">      if (pollRef.current) {</w:t>
        <w:br/>
        <w:t xml:space="preserve">        clearInterval(pollRef.current);</w:t>
        <w:br/>
        <w:t xml:space="preserve">        pollRef.current = null;</w:t>
        <w:br/>
        <w:t xml:space="preserve">      }</w:t>
        <w:br/>
        <w:t xml:space="preserve">      if (timerRef.current) {</w:t>
        <w:br/>
        <w:t xml:space="preserve">        clearInterval(timerRef.current);</w:t>
        <w:br/>
        <w:t xml:space="preserve">        timerRef.current = null;</w:t>
        <w:br/>
        <w:t xml:space="preserve">      }</w:t>
        <w:br/>
        <w:t xml:space="preserve">    };</w:t>
        <w:br/>
        <w:t xml:space="preserve">  }, [jobId, token]);</w:t>
        <w:br/>
        <w:br/>
        <w:t xml:space="preserve">  // Timeout detection - separate effect to avoid interfering with poll effect</w:t>
        <w:br/>
        <w:t xml:space="preserve">  useEffect(() =&gt; {</w:t>
        <w:br/>
        <w:t xml:space="preserve">    if (elapsed &gt;= MAX_POLL_SECONDS &amp;&amp; !completedRef.current) {</w:t>
        <w:br/>
        <w:t xml:space="preserve">      completedRef.current = true;</w:t>
        <w:br/>
        <w:t xml:space="preserve">      if (pollRef.current) clearInterval(pollRef.current);</w:t>
        <w:br/>
        <w:t xml:space="preserve">      if (timerRef.current) clearInterval(timerRef.current);</w:t>
        <w:br/>
        <w:t xml:space="preserve">      onErrorRef.current('处理超时，请稍后重试。额度已退还');</w:t>
        <w:br/>
        <w:t xml:space="preserve">    }</w:t>
        <w:br/>
        <w:t xml:space="preserve">  }, [elapsed]);</w:t>
        <w:br/>
        <w:br/>
        <w:t xml:space="preserve">  const formatTime = (seconds: number) =&gt; {</w:t>
        <w:br/>
        <w:t xml:space="preserve">    const m = Math.floor(seconds / 60);</w:t>
        <w:br/>
        <w:t xml:space="preserve">    const s = seconds % 60;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return m &gt; 0 ? `${m}分${s}秒` : `${s}秒`;</w:t>
        <w:br/>
        <w:t xml:space="preserve">  };</w:t>
        <w:br/>
        <w:br/>
        <w:t xml:space="preserve">  return (</w:t>
        <w:br/>
        <w:t xml:space="preserve">    &lt;div className="flex flex-col items-center py-12 animate-fade-in-up"&gt;</w:t>
        <w:br/>
        <w:t xml:space="preserve">      &lt;div className="relative mb-6"&gt;</w:t>
        <w:br/>
        <w:t xml:space="preserve">        &lt;div className="h-16 w-16 rounded-full border-4 border-primary-100 border-t-primary-600 animate-spin-slow" /&gt;</w:t>
        <w:br/>
        <w:t xml:space="preserve">        &lt;div className="absolute inset-0 flex items-center justify-center"&gt;</w:t>
        <w:br/>
        <w:t xml:space="preserve">          &lt;Loader2 size={20} className="text-primary-600 animate-spin" /&gt;</w:t>
        <w:br/>
        <w:t xml:space="preserve">        &lt;/div&gt;</w:t>
        <w:br/>
        <w:t xml:space="preserve">      &lt;/div&gt;</w:t>
        <w:br/>
        <w:t xml:space="preserve">      &lt;p className="text-lg font-semibold text-gray-900"&gt;</w:t>
        <w:br/>
        <w:t xml:space="preserve">        {status === 'PENDING' ? '正在思考...' : '正在改写中...'}</w:t>
        <w:br/>
        <w:t xml:space="preserve">      &lt;/p&gt;</w:t>
        <w:br/>
        <w:t xml:space="preserve">      &lt;div className="mt-3 flex items-center gap-2 text-sm text-gray-500"&gt;</w:t>
        <w:br/>
        <w:t xml:space="preserve">        &lt;Clock size={14} /&gt;</w:t>
        <w:br/>
        <w:t xml:space="preserve">        已等待 {formatTime(elapsed)}</w:t>
        <w:br/>
        <w:t xml:space="preserve">      &lt;/div&gt;</w:t>
        <w:br/>
        <w:t xml:space="preserve">      &lt;div className="mt-6 w-full max-w-md"&gt;</w:t>
        <w:br/>
        <w:t xml:space="preserve">        &lt;div className="h-2 overflow-hidden rounded-full bg-gray-100"&gt;</w:t>
        <w:br/>
        <w:t xml:space="preserve">          &lt;div</w:t>
        <w:br/>
        <w:t xml:space="preserve">            className="h-full rounded-full bg-gradient-to-r from-primary-500 to-primary-600 transition-all duration-1000"</w:t>
        <w:br/>
        <w:t xml:space="preserve">            style={{ width: `${Math.min((elapsed / MAX_POLL_SECONDS) * 100, 95)}%` }}</w:t>
        <w:br/>
        <w:t xml:space="preserve">          /&gt;</w:t>
        <w:br/>
        <w:t xml:space="preserve">        &lt;/div&gt;</w:t>
        <w:br/>
        <w:t xml:space="preserve">        &lt;p className="mt-3 text-center text-xs text-gray-400"&gt;</w:t>
        <w:br/>
        <w:t xml:space="preserve">          通常需要 10-30 秒，复杂文本可能更久</w:t>
        <w:br/>
        <w:t xml:space="preserve">        &lt;/p&gt;</w:t>
        <w:br/>
        <w:t xml:space="preserve">      &lt;/div&gt;</w:t>
        <w:br/>
        <w:t xml:space="preserve">    &lt;/div&gt;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);</w:t>
        <w:br/>
        <w:t>}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[38/48] </w:t>
      </w:r>
      <w:r>
        <w:rPr>
          <w:sz w:val="22"/>
        </w:rPr>
        <w:t>src/components/LoginModal.tsx</w:t>
      </w:r>
    </w:p>
    <w:p>
      <w:r>
        <w:rPr>
          <w:i/>
          <w:color w:val="828282"/>
          <w:sz w:val="16"/>
        </w:rPr>
        <w:t>TSX  |  282 lines  |  12,713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import { useState, useEffect, useRef, useCallback } from 'react';</w:t>
        <w:br/>
        <w:t>import { X, Mail, Phone, Eye, EyeOff, Loader2 } from 'lucide-react';</w:t>
        <w:br/>
        <w:t>import { useAuthStore } from '../store/useAuthStore';</w:t>
        <w:br/>
        <w:t>import {</w:t>
        <w:br/>
        <w:t xml:space="preserve">  loginWithEmail, registerWithEmail,</w:t>
        <w:br/>
        <w:t xml:space="preserve">  sendSmsCode, verifySmsCode,</w:t>
        <w:br/>
        <w:t>} from '../lib/api';</w:t>
        <w:br/>
        <w:br/>
        <w:t>type Tab = 'phone' | 'email';</w:t>
        <w:br/>
        <w:t>type Mode = 'login' | 'register';</w:t>
        <w:br/>
        <w:br/>
        <w:t>export default function LoginModal() {</w:t>
        <w:br/>
        <w:t xml:space="preserve">  const { showLoginModal, closeLoginModal, login } = useAuthStore();</w:t>
        <w:br/>
        <w:t xml:space="preserve">  const [tab, setTab] = useState&lt;Tab&gt;('phone');</w:t>
        <w:br/>
        <w:t xml:space="preserve">  const [mode, setMode] = useState&lt;Mode&gt;('login');</w:t>
        <w:br/>
        <w:br/>
        <w:t xml:space="preserve">  const [phone, setPhone] = useState('');</w:t>
        <w:br/>
        <w:t xml:space="preserve">  const [smsCode, setSmsCode] = useState('');</w:t>
        <w:br/>
        <w:t xml:space="preserve">  const [smsSent, setSmsSent] = useState(false);</w:t>
        <w:br/>
        <w:t xml:space="preserve">  const [smsCountdown, setSmsCountdown] = useState(0);</w:t>
        <w:br/>
        <w:t xml:space="preserve">  const [devCode, setDevCode] = useState('');</w:t>
        <w:br/>
        <w:br/>
        <w:t xml:space="preserve">  const [email, setEmail] = useState('');</w:t>
        <w:br/>
        <w:t xml:space="preserve">  const [password, setPassword] = useState('');</w:t>
        <w:br/>
        <w:t xml:space="preserve">  const [showPassword, setShowPassword] = useState(false);</w:t>
        <w:br/>
        <w:br/>
        <w:t xml:space="preserve">  const [loading, setLoading] = useState(false);</w:t>
        <w:br/>
        <w:t xml:space="preserve">  const [error, setError] = useState('');</w:t>
        <w:br/>
        <w:br/>
        <w:t xml:space="preserve">  const countdownRef = useRef&lt;ReturnType&lt;typeof setInterval&gt; | null&gt;(null);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br/>
        <w:t xml:space="preserve">  const resetForm = useCallback(() =&gt; {</w:t>
        <w:br/>
        <w:t xml:space="preserve">    setPhone(''); setSmsCode(''); setSmsSent(false); setSmsCountdown(0); setDevCode('');</w:t>
        <w:br/>
        <w:t xml:space="preserve">    setEmail(''); setPassword(''); setError(''); setLoading(false);</w:t>
        <w:br/>
        <w:br/>
        <w:t xml:space="preserve">    if (countdownRef.current) { clearInterval(countdownRef.current); countdownRef.current = null; }</w:t>
        <w:br/>
        <w:t xml:space="preserve">  }, []);</w:t>
        <w:br/>
        <w:br/>
        <w:t xml:space="preserve">  useEffect(() =&gt; {</w:t>
        <w:br/>
        <w:t xml:space="preserve">    if (showLoginModal) {</w:t>
        <w:br/>
        <w:t xml:space="preserve">      resetForm();</w:t>
        <w:br/>
        <w:t xml:space="preserve">    } else {</w:t>
        <w:br/>
        <w:t xml:space="preserve">      if (countdownRef.current) { clearInterval(countdownRef.current); countdownRef.current = null; }</w:t>
        <w:br/>
        <w:t xml:space="preserve">    }</w:t>
        <w:br/>
        <w:t xml:space="preserve">    return () =&gt; {</w:t>
        <w:br/>
        <w:t xml:space="preserve">      if (countdownRef.current) { clearInterval(countdownRef.current); countdownRef.current = null; }</w:t>
        <w:br/>
        <w:t xml:space="preserve">    };</w:t>
        <w:br/>
        <w:t xml:space="preserve">  }, [showLoginModal, resetForm]);</w:t>
        <w:br/>
        <w:br/>
        <w:t xml:space="preserve">  const handleSendSms = async () =&gt; {</w:t>
        <w:br/>
        <w:t xml:space="preserve">    setError('');</w:t>
        <w:br/>
        <w:t xml:space="preserve">    if (!/^1[3-9]\d{9}$/.test(phone)) {</w:t>
        <w:br/>
        <w:t xml:space="preserve">      setError('请输入正确的手机号');</w:t>
        <w:br/>
        <w:t xml:space="preserve">      return;</w:t>
        <w:br/>
        <w:t xml:space="preserve">    }</w:t>
        <w:br/>
        <w:t xml:space="preserve">    setLoading(true);</w:t>
        <w:br/>
        <w:t xml:space="preserve">    try {</w:t>
        <w:br/>
        <w:t xml:space="preserve">      const res = await sendSmsCode(phone);</w:t>
        <w:br/>
        <w:t xml:space="preserve">      setSmsSent(true);</w:t>
        <w:br/>
        <w:t xml:space="preserve">      setSmsCountdown(60);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if (res.devCode) setDevCode(res.devCode);</w:t>
        <w:br/>
        <w:t xml:space="preserve">      if (countdownRef.current) clearInterval(countdownRef.current);</w:t>
        <w:br/>
        <w:t xml:space="preserve">      countdownRef.current = setInterval(() =&gt; {</w:t>
        <w:br/>
        <w:t xml:space="preserve">        setSmsCountdown((prev) =&gt; {</w:t>
        <w:br/>
        <w:t xml:space="preserve">          if (prev &lt;= 1) {</w:t>
        <w:br/>
        <w:t xml:space="preserve">            clearInterval(countdownRef.current!);</w:t>
        <w:br/>
        <w:t xml:space="preserve">            countdownRef.current = null;</w:t>
        <w:br/>
        <w:t xml:space="preserve">            return 0;</w:t>
        <w:br/>
        <w:t xml:space="preserve">          }</w:t>
        <w:br/>
        <w:t xml:space="preserve">          return prev - 1;</w:t>
        <w:br/>
        <w:t xml:space="preserve">        });</w:t>
        <w:br/>
        <w:t xml:space="preserve">      }, 1000);</w:t>
        <w:br/>
        <w:t xml:space="preserve">    } catch (err: unknown) {</w:t>
        <w:br/>
        <w:t xml:space="preserve">      setError(err instanceof Error ? err.message : '发送失败');</w:t>
        <w:br/>
        <w:t xml:space="preserve">    } finally {</w:t>
        <w:br/>
        <w:t xml:space="preserve">      setLoading(false);</w:t>
        <w:br/>
        <w:t xml:space="preserve">    }</w:t>
        <w:br/>
        <w:t xml:space="preserve">  };</w:t>
        <w:br/>
        <w:br/>
        <w:t xml:space="preserve">  const handlePhoneSubmit = async (e: React.FormEvent) =&gt; {</w:t>
        <w:br/>
        <w:t xml:space="preserve">    e.preventDefault();</w:t>
        <w:br/>
        <w:t xml:space="preserve">    setError('');</w:t>
        <w:br/>
        <w:t xml:space="preserve">    if (!smsCode || smsCode.length !== 6) { setError('请输入6位验证码'); return; }</w:t>
        <w:br/>
        <w:t xml:space="preserve">    setLoading(true);</w:t>
        <w:br/>
        <w:t xml:space="preserve">    try {</w:t>
        <w:br/>
        <w:t xml:space="preserve">      const data = await verifySmsCode(phone, smsCode);</w:t>
        <w:br/>
        <w:t xml:space="preserve">      login(data.user, data.token);</w:t>
        <w:br/>
        <w:t xml:space="preserve">    } catch (err: unknown) {</w:t>
        <w:br/>
        <w:t xml:space="preserve">      setError(err instanceof Error ? err.message : '验证失败');</w:t>
        <w:br/>
        <w:t xml:space="preserve">    } finally 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setLoading(false);</w:t>
        <w:br/>
        <w:t xml:space="preserve">    }</w:t>
        <w:br/>
        <w:t xml:space="preserve">  };</w:t>
        <w:br/>
        <w:br/>
        <w:t xml:space="preserve">  const handleEmailSubmit = async (e: React.FormEvent) =&gt; {</w:t>
        <w:br/>
        <w:t xml:space="preserve">    e.preventDefault();</w:t>
        <w:br/>
        <w:t xml:space="preserve">    setError('');</w:t>
        <w:br/>
        <w:t xml:space="preserve">    setLoading(true);</w:t>
        <w:br/>
        <w:t xml:space="preserve">    try {</w:t>
        <w:br/>
        <w:t xml:space="preserve">      const apiFn = mode === 'login' ? loginWithEmail : registerWithEmail;</w:t>
        <w:br/>
        <w:t xml:space="preserve">      const data = await apiFn(email, password);</w:t>
        <w:br/>
        <w:t xml:space="preserve">      login(data.user, data.token);</w:t>
        <w:br/>
        <w:t xml:space="preserve">    } catch (err: unknown) {</w:t>
        <w:br/>
        <w:t xml:space="preserve">      setError(err instanceof Error ? err.message : '操作失败，请重试');</w:t>
        <w:br/>
        <w:t xml:space="preserve">    } finally {</w:t>
        <w:br/>
        <w:t xml:space="preserve">      setLoading(false);</w:t>
        <w:br/>
        <w:t xml:space="preserve">    }</w:t>
        <w:br/>
        <w:t xml:space="preserve">  };</w:t>
        <w:br/>
        <w:br/>
        <w:t xml:space="preserve">  if (!showLoginModal) return null;</w:t>
        <w:br/>
        <w:br/>
        <w:t xml:space="preserve">  return (</w:t>
        <w:br/>
        <w:t xml:space="preserve">    &lt;div className="fixed inset-0 z-[100] flex items-center justify-center"&gt;</w:t>
        <w:br/>
        <w:t xml:space="preserve">      &lt;div className="absolute inset-0 bg-black/40 backdrop-blur-sm" onClick={closeLoginModal} /&gt;</w:t>
        <w:br/>
        <w:t xml:space="preserve">      &lt;div className="relative z-10 w-full max-w-md animate-fade-in-up overflow-hidden rounded-2xl bg-white shadow-2xl"&gt;</w:t>
        <w:br/>
        <w:t xml:space="preserve">        {/* Header */}</w:t>
        <w:br/>
        <w:t xml:space="preserve">        &lt;div className="flex items-center justify-between border-b px-6 py-4"&gt;</w:t>
        <w:br/>
        <w:t xml:space="preserve">          &lt;h2 className="text-lg font-semibold text-gray-900"&gt;登录 / 注册&lt;/h2&gt;</w:t>
        <w:br/>
        <w:t xml:space="preserve">          &lt;button onClick={closeLoginModal} className="rounded-lg p-1.5 text-gray-400 hover:bg-gray-100 hover:text-gray-600"&gt;</w:t>
        <w:br/>
        <w:t xml:space="preserve">            &lt;X size={18} /&gt;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&lt;/button&gt;</w:t>
        <w:br/>
        <w:t xml:space="preserve">        &lt;/div&gt;</w:t>
        <w:br/>
        <w:br/>
        <w:t xml:space="preserve">        {/* Tabs */}</w:t>
        <w:br/>
        <w:t xml:space="preserve">        &lt;div className="flex border-b"&gt;</w:t>
        <w:br/>
        <w:t xml:space="preserve">          {([</w:t>
        <w:br/>
        <w:t xml:space="preserve">            { key: 'phone', label: '手机号', icon: &lt;Phone size={15} /&gt; },</w:t>
        <w:br/>
        <w:t xml:space="preserve">            { key: 'email', label: '邮箱', icon: &lt;Mail size={15} /&gt; },</w:t>
        <w:br/>
        <w:t xml:space="preserve">          ] as const).map(({ key, label, icon }) =&gt; (</w:t>
        <w:br/>
        <w:t xml:space="preserve">            &lt;button</w:t>
        <w:br/>
        <w:t xml:space="preserve">              key={key}</w:t>
        <w:br/>
        <w:t xml:space="preserve">              onClick={() =&gt; { setTab(key); setError(''); }}</w:t>
        <w:br/>
        <w:t xml:space="preserve">              className={`flex flex-1 items-center justify-center gap-1.5 py-3 text-sm font-medium transition-colors ${</w:t>
        <w:br/>
        <w:t xml:space="preserve">                tab === key</w:t>
        <w:br/>
        <w:t xml:space="preserve">                  ? 'border-b-2 border-primary-600 text-primary-700'</w:t>
        <w:br/>
        <w:t xml:space="preserve">                  : 'text-gray-500 hover:text-gray-700'</w:t>
        <w:br/>
        <w:t xml:space="preserve">              }`}</w:t>
        <w:br/>
        <w:t xml:space="preserve">            &gt;</w:t>
        <w:br/>
        <w:t xml:space="preserve">              {icon}{label}</w:t>
        <w:br/>
        <w:t xml:space="preserve">            &lt;/button&gt;</w:t>
        <w:br/>
        <w:t xml:space="preserve">          ))}</w:t>
        <w:br/>
        <w:t xml:space="preserve">        &lt;/div&gt;</w:t>
        <w:br/>
        <w:br/>
        <w:t xml:space="preserve">        &lt;div className="p-6"&gt;</w:t>
        <w:br/>
        <w:t xml:space="preserve">          {/* 手机号 Tab */}</w:t>
        <w:br/>
        <w:t xml:space="preserve">          {tab === 'phone' &amp;&amp; (</w:t>
        <w:br/>
        <w:t xml:space="preserve">            &lt;form onSubmit={handlePhoneSubmit} className="space-y-4"&gt;</w:t>
        <w:br/>
        <w:t xml:space="preserve">              &lt;div&gt;</w:t>
        <w:br/>
        <w:t xml:space="preserve">                &lt;label className="mb-1.5 block text-sm font-medium text-gray-700"&gt;手机号码&lt;/label&gt;</w:t>
        <w:br/>
        <w:t xml:space="preserve">                &lt;div className="flex gap-2"&gt;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  &lt;input</w:t>
        <w:br/>
        <w:t xml:space="preserve">                    type="tel"</w:t>
        <w:br/>
        <w:t xml:space="preserve">                    value={phone}</w:t>
        <w:br/>
        <w:t xml:space="preserve">                    onChange={(e) =&gt; setPhone(e.target.value)}</w:t>
        <w:br/>
        <w:t xml:space="preserve">                    placeholder="请输入手机号"</w:t>
        <w:br/>
        <w:t xml:space="preserve">                    maxLength={11}</w:t>
        <w:br/>
        <w:t xml:space="preserve">                    className="flex-1 rounded-xl border border-gray-200 px-4 py-3 text-sm outline-none transition-colors focus:border-primary-500 focus:ring-2 focus:ring-primary-100"</w:t>
        <w:br/>
        <w:t xml:space="preserve">                  /&gt;</w:t>
        <w:br/>
        <w:t xml:space="preserve">                  &lt;button</w:t>
        <w:br/>
        <w:t xml:space="preserve">                    type="button"</w:t>
        <w:br/>
        <w:t xml:space="preserve">                    onClick={handleSendSms}</w:t>
        <w:br/>
        <w:t xml:space="preserve">                    disabled={loading || smsCountdown &gt; 0 || !/^1[3-9]\d{9}$/.test(phone)}</w:t>
        <w:br/>
        <w:t xml:space="preserve">                    className="shrink-0 rounded-xl bg-primary-50 px-4 py-3 text-sm font-medium text-primary-600 transition-all hover:bg-primary-100 disabled:opacity-50 disabled:cursor-not-allowed"</w:t>
        <w:br/>
        <w:t xml:space="preserve">                  &gt;</w:t>
        <w:br/>
        <w:t xml:space="preserve">                    {smsCountdown &gt; 0 ? `${smsCountdown}s` : '获取验证码'}</w:t>
        <w:br/>
        <w:t xml:space="preserve">                  &lt;/button&gt;</w:t>
        <w:br/>
        <w:t xml:space="preserve">                &lt;/div&gt;</w:t>
        <w:br/>
        <w:t xml:space="preserve">              &lt;/div&gt;</w:t>
        <w:br/>
        <w:br/>
        <w:t xml:space="preserve">              {smsSent &amp;&amp; (</w:t>
        <w:br/>
        <w:t xml:space="preserve">                &lt;div&gt;</w:t>
        <w:br/>
        <w:t xml:space="preserve">                  &lt;label className="mb-1.5 block text-sm font-medium text-gray-700"&gt;验证码&lt;/label&gt;</w:t>
        <w:br/>
        <w:t xml:space="preserve">                  &lt;input</w:t>
        <w:br/>
        <w:t xml:space="preserve">                    type="text"</w:t>
        <w:br/>
        <w:t xml:space="preserve">                    value={smsCode}</w:t>
        <w:br/>
        <w:t xml:space="preserve">                    onChange={(e) =&gt; setSmsCode(e.target.value.replace(/\D/g, '').slice(0, 6))}</w:t>
        <w:br/>
        <w:t xml:space="preserve">                    placeholder="请输入6位验证码"</w:t>
        <w:br/>
        <w:t xml:space="preserve">                    maxLength={6}</w:t>
        <w:br/>
        <w:t xml:space="preserve">                    className="w-full rounded-xl border border-gray-200 px-4 py-3 text-sm outline-none transition-colors focus:border-primary-500 focus:ring-2 focus:ring-primary-100 tracking-widest text-center text-lg font-semibold"</w:t>
        <w:br/>
        <w:t xml:space="preserve">                  /&gt;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  {devCode &amp;&amp; (</w:t>
        <w:br/>
        <w:t xml:space="preserve">                    &lt;p className="mt-1 text-xs text-amber-600 bg-amber-50 rounded px-2 py-1"&gt;</w:t>
        <w:br/>
        <w:t xml:space="preserve">                      🔧 开发模式验证码：&lt;strong&gt;{devCode}&lt;/strong&gt;</w:t>
        <w:br/>
        <w:t xml:space="preserve">                    &lt;/p&gt;</w:t>
        <w:br/>
        <w:t xml:space="preserve">                  )}</w:t>
        <w:br/>
        <w:t xml:space="preserve">                &lt;/div&gt;</w:t>
        <w:br/>
        <w:t xml:space="preserve">              )}</w:t>
        <w:br/>
        <w:br/>
        <w:t xml:space="preserve">              {error &amp;&amp; (</w:t>
        <w:br/>
        <w:t xml:space="preserve">                &lt;div className="rounded-lg bg-red-50 px-4 py-3 text-sm text-red-600"&gt;{error}&lt;/div&gt;</w:t>
        <w:br/>
        <w:t xml:space="preserve">              )}</w:t>
        <w:br/>
        <w:br/>
        <w:t xml:space="preserve">              {smsSent ? (</w:t>
        <w:br/>
        <w:t xml:space="preserve">                &lt;button</w:t>
        <w:br/>
        <w:t xml:space="preserve">                  type="submit"</w:t>
        <w:br/>
        <w:t xml:space="preserve">                  disabled={loading || smsCode.length !== 6}</w:t>
        <w:br/>
        <w:t xml:space="preserve">                  className="w-full rounded-xl bg-gradient-to-r from-primary-600 to-primary-700 py-3 text-sm font-semibold text-white shadow-md shadow-primary-200 transition-all hover:shadow-lg disabled:opacity-50"</w:t>
        <w:br/>
        <w:t xml:space="preserve">                &gt;</w:t>
        <w:br/>
        <w:t xml:space="preserve">                  {loading ? (</w:t>
        <w:br/>
        <w:t xml:space="preserve">                    &lt;span className="flex items-center justify-center gap-2"&gt;</w:t>
        <w:br/>
        <w:t xml:space="preserve">                      &lt;Loader2 size={16} className="animate-spin" /&gt;处理中...</w:t>
        <w:br/>
        <w:t xml:space="preserve">                    &lt;/span&gt;</w:t>
        <w:br/>
        <w:t xml:space="preserve">                  ) : '登录 / 注册'}</w:t>
        <w:br/>
        <w:t xml:space="preserve">                &lt;/button&gt;</w:t>
        <w:br/>
        <w:t xml:space="preserve">              ) : (</w:t>
        <w:br/>
        <w:t xml:space="preserve">                &lt;button</w:t>
        <w:br/>
        <w:t xml:space="preserve">                  type="button"</w:t>
        <w:br/>
        <w:t xml:space="preserve">                  onClick={handleSendSms}</w:t>
        <w:br/>
        <w:t xml:space="preserve">                  disabled={loading || !/^1[3-9]\d{9}$/.test(phone)}</w:t>
        <w:br/>
        <w:t xml:space="preserve">                  className="w-full rounded-xl bg-gradient-to-r from-primary-600 to-primary-700 py-3 text-sm font-semibold text-white shadow-md shadow-primary-200 transition-all hover:shadow-lg disabled:opacity-50"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&gt;</w:t>
        <w:br/>
        <w:t xml:space="preserve">                  {loading ? (</w:t>
        <w:br/>
        <w:t xml:space="preserve">                    &lt;span className="flex items-center justify-center gap-2"&gt;</w:t>
        <w:br/>
        <w:t xml:space="preserve">                      &lt;Loader2 size={16} className="animate-spin" /&gt;发送中...</w:t>
        <w:br/>
        <w:t xml:space="preserve">                    &lt;/span&gt;</w:t>
        <w:br/>
        <w:t xml:space="preserve">                  ) : '获取验证码'}</w:t>
        <w:br/>
        <w:t xml:space="preserve">                &lt;/button&gt;</w:t>
        <w:br/>
        <w:t xml:space="preserve">              )}</w:t>
        <w:br/>
        <w:br/>
        <w:t xml:space="preserve">              &lt;p className="text-center text-xs text-gray-400"&gt;</w:t>
        <w:br/>
        <w:t xml:space="preserve">                未注册手机号将自动创建账号</w:t>
        <w:br/>
        <w:t xml:space="preserve">              &lt;/p&gt;</w:t>
        <w:br/>
        <w:t xml:space="preserve">            &lt;/form&gt;</w:t>
        <w:br/>
        <w:t xml:space="preserve">          )}</w:t>
        <w:br/>
        <w:br/>
        <w:t xml:space="preserve">          {/* 邮箱 Tab */}</w:t>
        <w:br/>
        <w:t xml:space="preserve">          {tab === 'email' &amp;&amp; (</w:t>
        <w:br/>
        <w:t xml:space="preserve">            &lt;form onSubmit={handleEmailSubmit} className="space-y-4"&gt;</w:t>
        <w:br/>
        <w:t xml:space="preserve">              &lt;div className="flex rounded-lg bg-gray-100 p-1"&gt;</w:t>
        <w:br/>
        <w:t xml:space="preserve">                &lt;button type="button" onClick={() =&gt; { setMode('login'); setError(''); }}</w:t>
        <w:br/>
        <w:t xml:space="preserve">                  className={`flex-1 rounded-md py-2 text-sm font-medium transition-all ${mode === 'login' ? 'bg-white text-gray-900 shadow-sm' : 'text-gray-500'}`}&gt;</w:t>
        <w:br/>
        <w:t xml:space="preserve">                  登录</w:t>
        <w:br/>
        <w:t xml:space="preserve">                &lt;/button&gt;</w:t>
        <w:br/>
        <w:t xml:space="preserve">                &lt;button type="button" onClick={() =&gt; { setMode('register'); setError(''); }}</w:t>
        <w:br/>
        <w:t xml:space="preserve">                  className={`flex-1 rounded-md py-2 text-sm font-medium transition-all ${mode === 'register' ? 'bg-white text-gray-900 shadow-sm' : 'text-gray-500'}`}&gt;</w:t>
        <w:br/>
        <w:t xml:space="preserve">                  注册</w:t>
        <w:br/>
        <w:t xml:space="preserve">                &lt;/button&gt;</w:t>
        <w:br/>
        <w:t xml:space="preserve">              &lt;/div&gt;</w:t>
        <w:br/>
        <w:br/>
        <w:t xml:space="preserve">              &lt;div&gt;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&lt;label className="mb-1.5 block text-sm font-medium text-gray-700"&gt;邮箱地址&lt;/label&gt;</w:t>
        <w:br/>
        <w:t xml:space="preserve">                &lt;input type="email" value={email} onChange={(e) =&gt; setEmail(e.target.value)} required</w:t>
        <w:br/>
        <w:t xml:space="preserve">                  placeholder="your@email.com"</w:t>
        <w:br/>
        <w:t xml:space="preserve">                  className="w-full rounded-xl border border-gray-200 px-4 py-3 text-sm outline-none transition-colors focus:border-primary-500 focus:ring-2 focus:ring-primary-100" /&gt;</w:t>
        <w:br/>
        <w:t xml:space="preserve">              &lt;/div&gt;</w:t>
        <w:br/>
        <w:br/>
        <w:t xml:space="preserve">              &lt;div&gt;</w:t>
        <w:br/>
        <w:t xml:space="preserve">                &lt;label className="mb-1.5 block text-sm font-medium text-gray-700"&gt;密码&lt;/label&gt;</w:t>
        <w:br/>
        <w:t xml:space="preserve">                &lt;div className="relative"&gt;</w:t>
        <w:br/>
        <w:t xml:space="preserve">                  &lt;input type={showPassword ? 'text' : 'password'} value={password}</w:t>
        <w:br/>
        <w:t xml:space="preserve">                    onChange={(e) =&gt; setPassword(e.target.value)} required minLength={6}</w:t>
        <w:br/>
        <w:t xml:space="preserve">                    placeholder="至少 6 位字符"</w:t>
        <w:br/>
        <w:t xml:space="preserve">                    className="w-full rounded-xl border border-gray-200 px-4 py-3 pr-11 text-sm outline-none transition-colors focus:border-primary-500 focus:ring-2 focus:ring-primary-100" /&gt;</w:t>
        <w:br/>
        <w:t xml:space="preserve">                  &lt;button type="button" onClick={() =&gt; setShowPassword(!showPassword)}</w:t>
        <w:br/>
        <w:t xml:space="preserve">                    className="absolute right-3 top-1/2 -translate-y-1/2 text-gray-400 hover:text-gray-600"&gt;</w:t>
        <w:br/>
        <w:t xml:space="preserve">                    {showPassword ? &lt;EyeOff size={16} /&gt; : &lt;Eye size={16} /&gt;}</w:t>
        <w:br/>
        <w:t xml:space="preserve">                  &lt;/button&gt;</w:t>
        <w:br/>
        <w:t xml:space="preserve">                &lt;/div&gt;</w:t>
        <w:br/>
        <w:t xml:space="preserve">              &lt;/div&gt;</w:t>
        <w:br/>
        <w:br/>
        <w:t xml:space="preserve">              {error &amp;&amp; &lt;div className="rounded-lg bg-red-50 px-4 py-3 text-sm text-red-600"&gt;{error}&lt;/div&gt;}</w:t>
        <w:br/>
        <w:br/>
        <w:t xml:space="preserve">              &lt;button type="submit" disabled={loading || !email || !password}</w:t>
        <w:br/>
        <w:t xml:space="preserve">                className="w-full rounded-xl bg-gradient-to-r from-primary-600 to-primary-700 py-3 text-sm font-semibold text-white shadow-md shadow-primary-200 transition-all hover:shadow-lg disabled:opacity-50"&gt;</w:t>
        <w:br/>
        <w:t xml:space="preserve">                {loading ? (</w:t>
        <w:br/>
        <w:t xml:space="preserve">                  &lt;span className="flex items-center justify-center gap-2"&gt;</w:t>
        <w:br/>
        <w:t xml:space="preserve">                    &lt;Loader2 size={16} className="animate-spin" /&gt;处理中...</w:t>
        <w:br/>
        <w:t xml:space="preserve">                  &lt;/span&gt;</w:t>
        <w:br/>
        <w:t xml:space="preserve">                ) : mode === 'login' ? '登录' : '注册'}</w:t>
        <w:br/>
        <w:t xml:space="preserve">              &lt;/button&gt;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br/>
        <w:t xml:space="preserve">              &lt;p className="text-center text-xs text-gray-400"&gt;</w:t>
        <w:br/>
        <w:t xml:space="preserve">                {mode === 'register' ? '注册即表示您同意我们的服务条款和隐私政策' : '登录即表示您同意我们的服务条款'}</w:t>
        <w:br/>
        <w:t xml:space="preserve">              &lt;/p&gt;</w:t>
        <w:br/>
        <w:t xml:space="preserve">            &lt;/form&gt;</w:t>
        <w:br/>
        <w:t xml:space="preserve">          )}</w:t>
        <w:br/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);</w:t>
        <w:br/>
        <w:t>}</w:t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[39/48] </w:t>
      </w:r>
      <w:r>
        <w:rPr>
          <w:sz w:val="22"/>
        </w:rPr>
        <w:t>src/components/Navbar.tsx</w:t>
      </w:r>
    </w:p>
    <w:p>
      <w:r>
        <w:rPr>
          <w:i/>
          <w:color w:val="828282"/>
          <w:sz w:val="16"/>
        </w:rPr>
        <w:t>TSX  |  139 lines  |  7,129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import { useState, useEffect } from 'react';</w:t>
        <w:br/>
        <w:t>import { Link, useLocation } from 'react-router-dom';</w:t>
        <w:br/>
        <w:t>import { FileText, Menu, X, User, LogOut, Zap, Shield } from 'lucide-react';</w:t>
        <w:br/>
        <w:t>import { useAuthStore } from '../store/useAuthStore';</w:t>
        <w:br/>
        <w:t>import { fetchQuota } from '../lib/api';</w:t>
        <w:br/>
        <w:br/>
        <w:t>export default function Navbar() {</w:t>
        <w:br/>
        <w:t xml:space="preserve">  const [mobileOpen, setMobileOpen] = useState(false);</w:t>
        <w:br/>
        <w:t xml:space="preserve">  const [dropdownOpen, setDropdownOpen] = useState(false);</w:t>
        <w:br/>
        <w:t xml:space="preserve">  const location = useLocation();</w:t>
        <w:br/>
        <w:t xml:space="preserve">  const { user, token, isLoggedIn, logout, openLoginModal, updateQuota } = useAuthStore();</w:t>
        <w:br/>
        <w:br/>
        <w:t xml:space="preserve">  const isAdmin = isLoggedIn &amp;&amp; user &amp;&amp; (user.role === 'admin' || user.email === '2922027393@qq.com');</w:t>
        <w:br/>
        <w:br/>
        <w:t xml:space="preserve">  useEffect(() =&gt; {</w:t>
        <w:br/>
        <w:t xml:space="preserve">    if (isLoggedIn &amp;&amp; token) {</w:t>
        <w:br/>
        <w:t xml:space="preserve">      fetchQuota(token).then((data) =&gt; {</w:t>
        <w:br/>
        <w:t xml:space="preserve">        updateQuota(data.quota, data.totalUsed);</w:t>
        <w:br/>
        <w:t xml:space="preserve">      }).catch(() =&gt; {});</w:t>
        <w:br/>
        <w:t xml:space="preserve">    }</w:t>
        <w:br/>
        <w:t xml:space="preserve">  }, [isLoggedIn, token, updateQuota]);</w:t>
        <w:br/>
        <w:br/>
        <w:t xml:space="preserve">  useEffect(() =&gt; {</w:t>
        <w:br/>
        <w:t xml:space="preserve">    setMobileOpen(false);</w:t>
        <w:br/>
        <w:t xml:space="preserve">    setDropdownOpen(false);</w:t>
        <w:br/>
        <w:t xml:space="preserve">  }, [location.pathname]);</w:t>
        <w:br/>
        <w:br/>
        <w:t xml:space="preserve">  const navLinks = [</w:t>
        <w:br/>
        <w:t xml:space="preserve">    { to: '/', label: '开始改写', matchExact: true },</w:t>
        <w:br/>
        <w:t xml:space="preserve">    { to: '/home', label: '了解更多' },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{ to: '/pricing', label: '定价' },</w:t>
        <w:br/>
        <w:t xml:space="preserve">    { to: '/dashboard?tab=history', label: '修改历史' },</w:t>
        <w:br/>
        <w:t xml:space="preserve">  ];</w:t>
        <w:br/>
        <w:br/>
        <w:t xml:space="preserve">  const isActive = (link: typeof navLinks[0]) =&gt; {</w:t>
        <w:br/>
        <w:t xml:space="preserve">    if (link.matchExact) return location.pathname === '/';</w:t>
        <w:br/>
        <w:t xml:space="preserve">    const linkPath = link.to.split('?')[0];</w:t>
        <w:br/>
        <w:t xml:space="preserve">    return location.pathname === linkPath;</w:t>
        <w:br/>
        <w:t xml:space="preserve">  };</w:t>
        <w:br/>
        <w:br/>
        <w:t xml:space="preserve">  return (</w:t>
        <w:br/>
        <w:t xml:space="preserve">    &lt;nav className="sticky top-0 z-50 border-b border-gray-100 bg-white/80 backdrop-blur-xl"&gt;</w:t>
        <w:br/>
        <w:t xml:space="preserve">      &lt;div className="mx-auto flex max-w-6xl items-center justify-between px-6 py-3.5"&gt;</w:t>
        <w:br/>
        <w:t xml:space="preserve">        &lt;Link to="/" className="flex items-center gap-2.5"&gt;</w:t>
        <w:br/>
        <w:t xml:space="preserve">          &lt;div className="flex h-9 w-9 items-center justify-center rounded-xl bg-gradient-to-br from-primary-600 to-primary-800 text-white shadow-md shadow-primary-200"&gt;</w:t>
        <w:br/>
        <w:t xml:space="preserve">            &lt;FileText size={18} strokeWidth={2.5} /&gt;</w:t>
        <w:br/>
        <w:t xml:space="preserve">          &lt;/div&gt;</w:t>
        <w:br/>
        <w:t xml:space="preserve">          &lt;div className="leading-tight"&gt;</w:t>
        <w:br/>
        <w:t xml:space="preserve">            &lt;div className="text-lg font-bold tracking-tight text-gray-900"&gt;学术改写引擎&lt;/div&gt;</w:t>
        <w:br/>
        <w:t xml:space="preserve">            &lt;div className="text-[10px] text-gray-400"&gt;专注降低AIGC检测率&lt;/div&gt;</w:t>
        <w:br/>
        <w:t xml:space="preserve">          &lt;/div&gt;</w:t>
        <w:br/>
        <w:t xml:space="preserve">        &lt;/Link&gt;</w:t>
        <w:br/>
        <w:br/>
        <w:t xml:space="preserve">        &lt;div className="hidden items-center gap-1 md:flex"&gt;</w:t>
        <w:br/>
        <w:t xml:space="preserve">          {navLinks.map((link) =&gt; (</w:t>
        <w:br/>
        <w:t xml:space="preserve">            &lt;Link</w:t>
        <w:br/>
        <w:t xml:space="preserve">              key={link.to}</w:t>
        <w:br/>
        <w:t xml:space="preserve">              to={link.to}</w:t>
        <w:br/>
        <w:t xml:space="preserve">              className={`rounded-lg px-4 py-2 text-sm font-medium transition-colors ${</w:t>
        <w:br/>
        <w:t xml:space="preserve">                isActive(link) ? 'bg-primary-50 text-primary-700' : 'text-gray-600 hover:bg-gray-50 hover:text-gray-900'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}`}</w:t>
        <w:br/>
        <w:t xml:space="preserve">            &gt;</w:t>
        <w:br/>
        <w:t xml:space="preserve">              {link.label}</w:t>
        <w:br/>
        <w:t xml:space="preserve">            &lt;/Link&gt;</w:t>
        <w:br/>
        <w:t xml:space="preserve">          ))}</w:t>
        <w:br/>
        <w:t xml:space="preserve">        &lt;/div&gt;</w:t>
        <w:br/>
        <w:br/>
        <w:t xml:space="preserve">        &lt;div className="hidden items-center gap-3 md:flex"&gt;</w:t>
        <w:br/>
        <w:t xml:space="preserve">          {isLoggedIn ? (</w:t>
        <w:br/>
        <w:t xml:space="preserve">            &lt;&gt;</w:t>
        <w:br/>
        <w:t xml:space="preserve">              &lt;div className="flex items-center gap-1.5 rounded-full bg-amber-50 px-3 py-1.5 text-xs font-medium text-amber-700"&gt;</w:t>
        <w:br/>
        <w:t xml:space="preserve">                &lt;Zap size={13} /&gt;</w:t>
        <w:br/>
        <w:t xml:space="preserve">                剩余 {user?.quota ?? 0} 次</w:t>
        <w:br/>
        <w:t xml:space="preserve">              &lt;/div&gt;</w:t>
        <w:br/>
        <w:t xml:space="preserve">              &lt;div className="relative"&gt;</w:t>
        <w:br/>
        <w:t xml:space="preserve">                &lt;button onClick={() =&gt; setDropdownOpen(!dropdownOpen)} className="flex h-9 w-9 items-center justify-center rounded-full bg-gray-100 text-gray-700 transition-colors hover:bg-gray-200"&gt;</w:t>
        <w:br/>
        <w:t xml:space="preserve">                  &lt;User size={16} /&gt;</w:t>
        <w:br/>
        <w:t xml:space="preserve">                &lt;/button&gt;</w:t>
        <w:br/>
        <w:t xml:space="preserve">                {dropdownOpen &amp;&amp; (</w:t>
        <w:br/>
        <w:t xml:space="preserve">                  &lt;&gt;</w:t>
        <w:br/>
        <w:t xml:space="preserve">                    &lt;div className="fixed inset-0 z-40" onClick={() =&gt; setDropdownOpen(false)} /&gt;</w:t>
        <w:br/>
        <w:t xml:space="preserve">                    &lt;div className="absolute right-0 top-full z-50 mt-2 w-52 overflow-hidden rounded-xl border bg-white py-1 shadow-xl"&gt;</w:t>
        <w:br/>
        <w:t xml:space="preserve">                      &lt;div className="border-b px-4 py-3"&gt;</w:t>
        <w:br/>
        <w:t xml:space="preserve">                        &lt;div className="text-sm font-medium text-gray-900 truncate"&gt;{user?.email || user?.wechatName || (user?.phone ? '手机用户' + user.phone.slice(-4) : '用户')}&lt;/div&gt;</w:t>
        <w:br/>
        <w:t xml:space="preserve">                        &lt;div className="text-xs text-gray-400"&gt;已使用 {user?.totalUsed ?? 0} 次&lt;/div&gt;</w:t>
        <w:br/>
        <w:t xml:space="preserve">                      &lt;/div&gt;</w:t>
        <w:br/>
        <w:t xml:space="preserve">                      {isAdmin &amp;&amp; (</w:t>
        <w:br/>
        <w:t xml:space="preserve">                        &lt;Link to="/admin" onClick={() =&gt; setDropdownOpen(false)} className="flex w-full items-center gap-2 px-4 py-2.5 text-sm text-primary-600 hover:bg-primary-50"&gt;</w:t>
        <w:br/>
        <w:t xml:space="preserve">                          &lt;Shield size={14} /&gt; 管理控制台</w:t>
        <w:br/>
        <w:t xml:space="preserve">                        &lt;/Link&gt;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      )}</w:t>
        <w:br/>
        <w:t xml:space="preserve">                      &lt;Link to="/dashboard" onClick={() =&gt; setDropdownOpen(false)} className="flex w-full items-center gap-2 px-4 py-2.5 text-sm text-gray-700 hover:bg-gray-50"&gt;</w:t>
        <w:br/>
        <w:t xml:space="preserve">                        &lt;User size={14} /&gt; 个人中心</w:t>
        <w:br/>
        <w:t xml:space="preserve">                      &lt;/Link&gt;</w:t>
        <w:br/>
        <w:t xml:space="preserve">                      &lt;button onClick={() =&gt; { logout(); setDropdownOpen(false); }} className="flex w-full items-center gap-2 px-4 py-2.5 text-sm text-red-600 hover:bg-red-50"&gt;</w:t>
        <w:br/>
        <w:t xml:space="preserve">                        &lt;LogOut size={14} /&gt; 退出登录</w:t>
        <w:br/>
        <w:t xml:space="preserve">                      &lt;/button&gt;</w:t>
        <w:br/>
        <w:t xml:space="preserve">                    &lt;/div&gt;</w:t>
        <w:br/>
        <w:t xml:space="preserve">                  &lt;/&gt;</w:t>
        <w:br/>
        <w:t xml:space="preserve">                )}</w:t>
        <w:br/>
        <w:t xml:space="preserve">              &lt;/div&gt;</w:t>
        <w:br/>
        <w:t xml:space="preserve">            &lt;/&gt;</w:t>
        <w:br/>
        <w:t xml:space="preserve">          ) : (</w:t>
        <w:br/>
        <w:t xml:space="preserve">            &lt;&gt;</w:t>
        <w:br/>
        <w:t xml:space="preserve">              &lt;button onClick={openLoginModal} className="rounded-xl px-5 py-2 text-sm font-medium text-gray-700 transition-colors hover:bg-gray-100"&gt;登录&lt;/button&gt;</w:t>
        <w:br/>
        <w:t xml:space="preserve">              &lt;button onClick={openLoginModal} className="rounded-xl bg-gradient-to-r from-primary-600 to-primary-700 px-5 py-2 text-sm font-medium text-white shadow-md shadow-primary-200 transition-all hover:shadow-lg hover:shadow-primary-300 active:scale-[0.97]"&gt;免费试用&lt;/button&gt;</w:t>
        <w:br/>
        <w:t xml:space="preserve">            &lt;/&gt;</w:t>
        <w:br/>
        <w:t xml:space="preserve">          )}</w:t>
        <w:br/>
        <w:t xml:space="preserve">        &lt;/div&gt;</w:t>
        <w:br/>
        <w:br/>
        <w:t xml:space="preserve">        &lt;button onClick={() =&gt; setMobileOpen(!mobileOpen)} className="rounded-lg p-2 text-gray-600 hover:bg-gray-100 md:hidden"&gt;</w:t>
        <w:br/>
        <w:t xml:space="preserve">          {mobileOpen ? &lt;X size={20} /&gt; : &lt;Menu size={20} /&gt;}</w:t>
        <w:br/>
        <w:t xml:space="preserve">        &lt;/button&gt;</w:t>
        <w:br/>
        <w:t xml:space="preserve">      &lt;/div&gt;</w:t>
        <w:br/>
        <w:br/>
        <w:t xml:space="preserve">      {mobileOpen &amp;&amp; (</w:t>
        <w:br/>
        <w:t xml:space="preserve">        &lt;div className="border-t bg-white px-6 py-4 md:hidden"&gt;</w:t>
        <w:br/>
        <w:t xml:space="preserve">          {navLinks.map((link) =&gt; (</w:t>
        <w:br/>
        <w:t xml:space="preserve">            &lt;Link key={link.to} to={link.to} className={`block rounded-lg px-4 py-2.5 text-sm font-medium ${isActive(link) ? 'bg-primary-50 text-primary-700' : 'text-gray-600'}`}&gt;</w:t>
        <w:br/>
        <w:t xml:space="preserve">              {link.label}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&lt;/Link&gt;</w:t>
        <w:br/>
        <w:t xml:space="preserve">          ))}</w:t>
        <w:br/>
        <w:t xml:space="preserve">          &lt;div className="mt-3 border-t pt-3"&gt;</w:t>
        <w:br/>
        <w:t xml:space="preserve">            {isLoggedIn ? (</w:t>
        <w:br/>
        <w:t xml:space="preserve">              &lt;&gt;</w:t>
        <w:br/>
        <w:t xml:space="preserve">                {isAdmin &amp;&amp; &lt;Link to="/admin" onClick={() =&gt; setMobileOpen(false)} className="block rounded-lg px-4 py-2.5 text-sm text-primary-600 hover:bg-primary-50"&gt;🛡️ 管理控制台&lt;/Link&gt;}</w:t>
        <w:br/>
        <w:t xml:space="preserve">                &lt;Link to="/dashboard" onClick={() =&gt; setMobileOpen(false)} className="block rounded-lg px-4 py-2.5 text-sm text-gray-700"&gt;个人中心&lt;/Link&gt;</w:t>
        <w:br/>
        <w:t xml:space="preserve">                &lt;button onClick={() =&gt; { logout(); setMobileOpen(false); }} className="w-full rounded-lg px-4 py-2.5 text-left text-sm text-red-600 hover:bg-red-50"&gt;退出登录&lt;/button&gt;</w:t>
        <w:br/>
        <w:t xml:space="preserve">              &lt;/&gt;</w:t>
        <w:br/>
        <w:t xml:space="preserve">            ) : (</w:t>
        <w:br/>
        <w:t xml:space="preserve">              &lt;button onClick={() =&gt; { openLoginModal(); setMobileOpen(false); }} className="w-full rounded-xl bg-primary-600 px-4 py-2.5 text-sm font-medium text-white"&gt;登录 / 注册&lt;/button&gt;</w:t>
        <w:br/>
        <w:t xml:space="preserve">            )}</w:t>
        <w:br/>
        <w:t xml:space="preserve">          &lt;/div&gt;</w:t>
        <w:br/>
        <w:t xml:space="preserve">        &lt;/div&gt;</w:t>
        <w:br/>
        <w:t xml:space="preserve">      )}</w:t>
        <w:br/>
        <w:t xml:space="preserve">    &lt;/nav&gt;</w:t>
        <w:br/>
        <w:t xml:space="preserve">  );</w:t>
        <w:br/>
        <w:t>}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[40/48] </w:t>
      </w:r>
      <w:r>
        <w:rPr>
          <w:sz w:val="22"/>
        </w:rPr>
        <w:t>src/components/PaymentModal.tsx</w:t>
      </w:r>
    </w:p>
    <w:p>
      <w:r>
        <w:rPr>
          <w:i/>
          <w:color w:val="828282"/>
          <w:sz w:val="16"/>
        </w:rPr>
        <w:t>TSX  |  178 lines  |  7,764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import { useState } from 'react';</w:t>
        <w:br/>
        <w:t>import { X, Loader2, CheckCircle } from 'lucide-react';</w:t>
        <w:br/>
        <w:br/>
        <w:t>interface PaymentModalProps {</w:t>
        <w:br/>
        <w:t xml:space="preserve">  plan: {</w:t>
        <w:br/>
        <w:t xml:space="preserve">    name: string;</w:t>
        <w:br/>
        <w:t xml:space="preserve">    price: number;</w:t>
        <w:br/>
        <w:t xml:space="preserve">    quota: number;</w:t>
        <w:br/>
        <w:t xml:space="preserve">    planKey: string;</w:t>
        <w:br/>
        <w:t xml:space="preserve">  } | null;</w:t>
        <w:br/>
        <w:t xml:space="preserve">  onClose: () =&gt; void;</w:t>
        <w:br/>
        <w:t xml:space="preserve">  onConfirm: (payType: 'alipay' | 'wxpay') =&gt; Promise&lt;void&gt;;</w:t>
        <w:br/>
        <w:t xml:space="preserve">  pendingOrderId?: string | null;</w:t>
        <w:br/>
        <w:t xml:space="preserve">  paySuccess?: boolean;</w:t>
        <w:br/>
        <w:t xml:space="preserve">  onCheckPayment?: () =&gt; void;</w:t>
        <w:br/>
        <w:t>}</w:t>
        <w:br/>
        <w:br/>
        <w:t>export default function PaymentModal({ plan, onClose, onConfirm, pendingOrderId, paySuccess, onCheckPayment }: PaymentModalProps) {</w:t>
        <w:br/>
        <w:t xml:space="preserve">  const [payType, setPayType] = useState&lt;'alipay' | 'wxpay'&gt;('alipay');</w:t>
        <w:br/>
        <w:t xml:space="preserve">  const [loading, setLoading] = useState(false);</w:t>
        <w:br/>
        <w:br/>
        <w:t xml:space="preserve">  if (!plan &amp;&amp; !pendingOrderId &amp;&amp; !paySuccess) return null;</w:t>
        <w:br/>
        <w:br/>
        <w:t xml:space="preserve">  if (paySuccess) {</w:t>
        <w:br/>
        <w:t xml:space="preserve">    return (</w:t>
        <w:br/>
        <w:t xml:space="preserve">      &lt;div className="fixed inset-0 z-[100] flex items-center justify-center"&gt;</w:t>
        <w:br/>
        <w:t xml:space="preserve">        &lt;div className="absolute inset-0 bg-black/40 backdrop-blur-sm" onClick={onClose} /&gt;</w:t>
        <w:br/>
        <w:t xml:space="preserve">        &lt;div className="relative z-10 w-full max-w-sm animate-fade-in-up overflow-hidden rounded-2xl bg-white shadow-2xl"&gt;</w:t>
        <w:br/>
        <w:t xml:space="preserve">          &lt;div className="p-8 text-center"&gt;</w:t>
        <w:br/>
        <w:t xml:space="preserve">            &lt;div className="mx-auto mb-4 flex h-16 w-16 items-center justify-center rounded-full bg-green-100"&gt;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&lt;CheckCircle size={32} className="text-green-600" /&gt;</w:t>
        <w:br/>
        <w:t xml:space="preserve">            &lt;/div&gt;</w:t>
        <w:br/>
        <w:t xml:space="preserve">            &lt;h3 className="text-lg font-semibold text-gray-900"&gt;支付成功&lt;/h3&gt;</w:t>
        <w:br/>
        <w:t xml:space="preserve">            &lt;p className="mt-2 text-sm text-gray-500"&gt;额度已到账，可以开始改写了&lt;/p&gt;</w:t>
        <w:br/>
        <w:t xml:space="preserve">            &lt;button onClick={onClose}</w:t>
        <w:br/>
        <w:t xml:space="preserve">              className="mt-6 w-full rounded-xl bg-primary-600 py-3 text-sm font-semibold text-white hover:bg-primary-700"&gt;</w:t>
        <w:br/>
        <w:t xml:space="preserve">              开始使用</w:t>
        <w:br/>
        <w:t xml:space="preserve">            &lt;/button&gt;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);</w:t>
        <w:br/>
        <w:t xml:space="preserve">  }</w:t>
        <w:br/>
        <w:br/>
        <w:t xml:space="preserve">  if (pendingOrderId &amp;&amp; !plan) {</w:t>
        <w:br/>
        <w:t xml:space="preserve">    return (</w:t>
        <w:br/>
        <w:t xml:space="preserve">      &lt;div className="fixed inset-0 z-[100] flex items-center justify-center"&gt;</w:t>
        <w:br/>
        <w:t xml:space="preserve">        &lt;div className="absolute inset-0 bg-black/40 backdrop-blur-sm" onClick={onClose} /&gt;</w:t>
        <w:br/>
        <w:t xml:space="preserve">        &lt;div className="relative z-10 w-full max-w-sm animate-fade-in-up overflow-hidden rounded-2xl bg-white shadow-2xl"&gt;</w:t>
        <w:br/>
        <w:t xml:space="preserve">          &lt;div className="flex items-center justify-between border-b px-5 py-4"&gt;</w:t>
        <w:br/>
        <w:t xml:space="preserve">            &lt;h3 className="text-base font-semibold text-gray-900"&gt;等待支付&lt;/h3&gt;</w:t>
        <w:br/>
        <w:t xml:space="preserve">            &lt;button onClick={onClose} className="rounded-lg p-1.5 text-gray-400 hover:bg-gray-100 hover:text-gray-600"&gt;</w:t>
        <w:br/>
        <w:t xml:space="preserve">              &lt;X size={16} /&gt;</w:t>
        <w:br/>
        <w:t xml:space="preserve">            &lt;/button&gt;</w:t>
        <w:br/>
        <w:t xml:space="preserve">          &lt;/div&gt;</w:t>
        <w:br/>
        <w:t xml:space="preserve">          &lt;div className="p-5 text-center"&gt;</w:t>
        <w:br/>
        <w:t xml:space="preserve">            &lt;div className="mx-auto mb-4 flex h-14 w-14 items-center justify-center rounded-full bg-amber-100"&gt;</w:t>
        <w:br/>
        <w:t xml:space="preserve">              &lt;Loader2 size={24} className="text-amber-600 animate-spin" /&gt;</w:t>
        <w:br/>
        <w:t xml:space="preserve">            &lt;/div&gt;</w:t>
        <w:br/>
        <w:t xml:space="preserve">            &lt;p className="text-sm text-gray-600"&gt;支付页面已在新标签页打开&lt;/p&gt;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&lt;p className="mt-1 text-xs text-gray-400"&gt;完成支付后点击下方按钮&lt;/p&gt;</w:t>
        <w:br/>
        <w:t xml:space="preserve">            &lt;button onClick={onCheckPayment}</w:t>
        <w:br/>
        <w:t xml:space="preserve">              className="mt-5 w-full rounded-xl bg-primary-600 py-3 text-sm font-semibold text-white hover:bg-primary-700"&gt;</w:t>
        <w:br/>
        <w:t xml:space="preserve">              我已完成支付</w:t>
        <w:br/>
        <w:t xml:space="preserve">            &lt;/button&gt;</w:t>
        <w:br/>
        <w:t xml:space="preserve">            &lt;button onClick={onClose}</w:t>
        <w:br/>
        <w:t xml:space="preserve">              className="mt-2 w-full rounded-xl border border-gray-200 py-3 text-sm text-gray-500 hover:bg-gray-50"&gt;</w:t>
        <w:br/>
        <w:t xml:space="preserve">              稍后再查</w:t>
        <w:br/>
        <w:t xml:space="preserve">            &lt;/button&gt;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);</w:t>
        <w:br/>
        <w:t xml:space="preserve">  }</w:t>
        <w:br/>
        <w:br/>
        <w:t xml:space="preserve">  if (!plan) return null;</w:t>
        <w:br/>
        <w:br/>
        <w:t xml:space="preserve">  const handleConfirm = async () =&gt; {</w:t>
        <w:br/>
        <w:t xml:space="preserve">    setLoading(true);</w:t>
        <w:br/>
        <w:t xml:space="preserve">    try {</w:t>
        <w:br/>
        <w:t xml:space="preserve">      await onConfirm(payType);</w:t>
        <w:br/>
        <w:t xml:space="preserve">    } finally {</w:t>
        <w:br/>
        <w:t xml:space="preserve">      setLoading(false);</w:t>
        <w:br/>
        <w:t xml:space="preserve">    }</w:t>
        <w:br/>
        <w:t xml:space="preserve">  };</w:t>
        <w:br/>
        <w:br/>
        <w:t xml:space="preserve">  return (</w:t>
        <w:br/>
        <w:t xml:space="preserve">    &lt;div className="fixed inset-0 z-[100] flex items-center justify-center"&gt;</w:t>
        <w:br/>
        <w:t xml:space="preserve">      &lt;div className="absolute inset-0 bg-black/40 backdrop-blur-sm" onClick={onClose} /&gt;</w:t>
        <w:br/>
        <w:t xml:space="preserve">      &lt;div className="relative z-10 w-full max-w-sm animate-fade-in-up overflow-hidden rounded-2xl bg-white shadow-2xl"&gt;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{/* Header */}</w:t>
        <w:br/>
        <w:t xml:space="preserve">        &lt;div className="flex items-center justify-between border-b px-5 py-4"&gt;</w:t>
        <w:br/>
        <w:t xml:space="preserve">          &lt;h3 className="text-base font-semibold text-gray-900"&gt;确认订阅&lt;/h3&gt;</w:t>
        <w:br/>
        <w:t xml:space="preserve">          &lt;button onClick={onClose} className="rounded-lg p-1.5 text-gray-400 hover:bg-gray-100 hover:text-gray-600"&gt;</w:t>
        <w:br/>
        <w:t xml:space="preserve">            &lt;X size={16} /&gt;</w:t>
        <w:br/>
        <w:t xml:space="preserve">          &lt;/button&gt;</w:t>
        <w:br/>
        <w:t xml:space="preserve">        &lt;/div&gt;</w:t>
        <w:br/>
        <w:br/>
        <w:t xml:space="preserve">        &lt;div className="p-5 space-y-5"&gt;</w:t>
        <w:br/>
        <w:t xml:space="preserve">          {/* 套餐信息 */}</w:t>
        <w:br/>
        <w:t xml:space="preserve">          &lt;div className="rounded-xl bg-gray-50 px-4 py-3"&gt;</w:t>
        <w:br/>
        <w:t xml:space="preserve">            &lt;div className="flex items-center justify-between"&gt;</w:t>
        <w:br/>
        <w:t xml:space="preserve">              &lt;span className="text-sm text-gray-600"&gt;{plan.name}&lt;/span&gt;</w:t>
        <w:br/>
        <w:t xml:space="preserve">              &lt;span className="text-lg font-bold text-gray-900"&gt;¥{plan.price}&lt;/span&gt;</w:t>
        <w:br/>
        <w:t xml:space="preserve">            &lt;/div&gt;</w:t>
        <w:br/>
        <w:t xml:space="preserve">            &lt;p className="mt-1 text-xs text-gray-500"&gt;{plan.quota} 次改写额度&lt;/p&gt;</w:t>
        <w:br/>
        <w:t xml:space="preserve">          &lt;/div&gt;</w:t>
        <w:br/>
        <w:br/>
        <w:t xml:space="preserve">          {/* 支付方式选择 */}</w:t>
        <w:br/>
        <w:t xml:space="preserve">          &lt;div className="space-y-2"&gt;</w:t>
        <w:br/>
        <w:t xml:space="preserve">            &lt;p className="text-sm font-medium text-gray-700"&gt;选择支付方式&lt;/p&gt;</w:t>
        <w:br/>
        <w:t xml:space="preserve">            &lt;button</w:t>
        <w:br/>
        <w:t xml:space="preserve">              onClick={() =&gt; setPayType('alipay')}</w:t>
        <w:br/>
        <w:t xml:space="preserve">              className={`flex w-full items-center gap-3 rounded-xl border-2 px-4 py-3 transition-all ${</w:t>
        <w:br/>
        <w:t xml:space="preserve">                payType === 'alipay'</w:t>
        <w:br/>
        <w:t xml:space="preserve">                  ? 'border-blue-500 bg-blue-50'</w:t>
        <w:br/>
        <w:t xml:space="preserve">                  : 'border-gray-200 hover:border-gray-300'</w:t>
        <w:br/>
        <w:t xml:space="preserve">              }`}</w:t>
        <w:br/>
        <w:t xml:space="preserve">            &gt;</w:t>
        <w:br/>
        <w:t xml:space="preserve">              &lt;div className={`flex h-8 w-8 items-center justify-center rounded-lg ${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payType === 'alipay' ? 'bg-blue-600' : 'bg-gray-300'</w:t>
        <w:br/>
        <w:t xml:space="preserve">              }`}&gt;</w:t>
        <w:br/>
        <w:t xml:space="preserve">                &lt;span className="text-sm font-bold text-white"&gt;支&lt;/span&gt;</w:t>
        <w:br/>
        <w:t xml:space="preserve">              &lt;/div&gt;</w:t>
        <w:br/>
        <w:t xml:space="preserve">              &lt;span className={`text-sm font-medium ${payType === 'alipay' ? 'text-blue-700' : 'text-gray-600'}`}&gt;</w:t>
        <w:br/>
        <w:t xml:space="preserve">                支付宝</w:t>
        <w:br/>
        <w:t xml:space="preserve">              &lt;/span&gt;</w:t>
        <w:br/>
        <w:t xml:space="preserve">              {payType === 'alipay' &amp;&amp; (</w:t>
        <w:br/>
        <w:t xml:space="preserve">                &lt;span className="ml-auto text-xs text-blue-600"&gt;✓&lt;/span&gt;</w:t>
        <w:br/>
        <w:t xml:space="preserve">              )}</w:t>
        <w:br/>
        <w:t xml:space="preserve">            &lt;/button&gt;</w:t>
        <w:br/>
        <w:br/>
        <w:t xml:space="preserve">            &lt;button</w:t>
        <w:br/>
        <w:t xml:space="preserve">              onClick={() =&gt; setPayType('wxpay')}</w:t>
        <w:br/>
        <w:t xml:space="preserve">              className={`flex w-full items-center gap-3 rounded-xl border-2 px-4 py-3 transition-all ${</w:t>
        <w:br/>
        <w:t xml:space="preserve">                payType === 'wxpay'</w:t>
        <w:br/>
        <w:t xml:space="preserve">                  ? 'border-green-500 bg-green-50'</w:t>
        <w:br/>
        <w:t xml:space="preserve">                  : 'border-gray-200 hover:border-gray-300'</w:t>
        <w:br/>
        <w:t xml:space="preserve">              }`}</w:t>
        <w:br/>
        <w:t xml:space="preserve">            &gt;</w:t>
        <w:br/>
        <w:t xml:space="preserve">              &lt;div className={`flex h-8 w-8 items-center justify-center rounded-lg ${</w:t>
        <w:br/>
        <w:t xml:space="preserve">                payType === 'wxpay' ? 'bg-green-600' : 'bg-gray-300'</w:t>
        <w:br/>
        <w:t xml:space="preserve">              }`}&gt;</w:t>
        <w:br/>
        <w:t xml:space="preserve">                &lt;span className="text-sm font-bold text-white"&gt;微&lt;/span&gt;</w:t>
        <w:br/>
        <w:t xml:space="preserve">              &lt;/div&gt;</w:t>
        <w:br/>
        <w:t xml:space="preserve">              &lt;span className={`text-sm font-medium ${payType === 'wxpay' ? 'text-green-700' : 'text-gray-600'}`}&gt;</w:t>
        <w:br/>
        <w:t xml:space="preserve">                微信支付</w:t>
        <w:br/>
        <w:t xml:space="preserve">              &lt;/span&gt;</w:t>
        <w:br/>
        <w:t xml:space="preserve">              {payType === 'wxpay' &amp;&amp; (</w:t>
        <w:br/>
        <w:t xml:space="preserve">                &lt;span className="ml-auto text-xs text-green-600"&gt;✓&lt;/span&gt;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)}</w:t>
        <w:br/>
        <w:t xml:space="preserve">            &lt;/button&gt;</w:t>
        <w:br/>
        <w:t xml:space="preserve">          &lt;/div&gt;</w:t>
        <w:br/>
        <w:br/>
        <w:t xml:space="preserve">          {/* 确认按钮 */}</w:t>
        <w:br/>
        <w:t xml:space="preserve">          &lt;button</w:t>
        <w:br/>
        <w:t xml:space="preserve">            onClick={handleConfirm}</w:t>
        <w:br/>
        <w:t xml:space="preserve">            disabled={loading}</w:t>
        <w:br/>
        <w:t xml:space="preserve">            className="w-full rounded-xl bg-gradient-to-r from-primary-600 to-primary-700 py-3 text-sm font-semibold text-white shadow-md shadow-primary-200 transition-all hover:shadow-lg disabled:opacity-50"</w:t>
        <w:br/>
        <w:t xml:space="preserve">          &gt;</w:t>
        <w:br/>
        <w:t xml:space="preserve">            {loading ? (</w:t>
        <w:br/>
        <w:t xml:space="preserve">              &lt;span className="flex items-center justify-center gap-2"&gt;</w:t>
        <w:br/>
        <w:t xml:space="preserve">                &lt;Loader2 size={16} className="animate-spin" /&gt;跳转支付中...</w:t>
        <w:br/>
        <w:t xml:space="preserve">              &lt;/span&gt;</w:t>
        <w:br/>
        <w:t xml:space="preserve">            ) : (</w:t>
        <w:br/>
        <w:t xml:space="preserve">              `确认支付 ¥${plan.price}`</w:t>
        <w:br/>
        <w:t xml:space="preserve">            )}</w:t>
        <w:br/>
        <w:t xml:space="preserve">          &lt;/button&gt;</w:t>
        <w:br/>
        <w:br/>
        <w:t xml:space="preserve">          &lt;p className="text-center text-xs text-gray-400"&gt;</w:t>
        <w:br/>
        <w:t xml:space="preserve">            支付成功后额度即时到账</w:t>
        <w:br/>
        <w:t xml:space="preserve">          &lt;/p&gt;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);</w:t>
        <w:br/>
        <w:t>}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[41/48] </w:t>
      </w:r>
      <w:r>
        <w:rPr>
          <w:sz w:val="22"/>
        </w:rPr>
        <w:t>src/lib/api.ts</w:t>
      </w:r>
    </w:p>
    <w:p>
      <w:r>
        <w:rPr>
          <w:i/>
          <w:color w:val="828282"/>
          <w:sz w:val="16"/>
        </w:rPr>
        <w:t>TypeScript  |  115 lines  |  3,309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/**</w:t>
        <w:br/>
        <w:t xml:space="preserve"> * API 客户端 - 所有后端通信都经过这里</w:t>
        <w:br/>
        <w:t xml:space="preserve"> * 后端是 Next.js + QStash 轮询架构，前端只负责：</w:t>
        <w:br/>
        <w:t xml:space="preserve"> * 1. 提交任务 → 获取 jobId</w:t>
        <w:br/>
        <w:t xml:space="preserve"> * 2. 每 2 秒轮询状态</w:t>
        <w:br/>
        <w:t xml:space="preserve"> * 3. 获取结果</w:t>
        <w:br/>
        <w:t xml:space="preserve"> */</w:t>
        <w:br/>
        <w:br/>
        <w:t>const API_BASE = import.meta.env.VITE_API_BASE || '';</w:t>
        <w:br/>
        <w:br/>
        <w:t>async function request&lt;T&gt;(</w:t>
        <w:br/>
        <w:t xml:space="preserve">  path: string,</w:t>
        <w:br/>
        <w:t xml:space="preserve">  options: RequestInit = {},</w:t>
        <w:br/>
        <w:t xml:space="preserve">  token?: string | null</w:t>
        <w:br/>
        <w:t>): Promise&lt;T&gt; {</w:t>
        <w:br/>
        <w:t xml:space="preserve">  const headers: Record&lt;string, string&gt; = {</w:t>
        <w:br/>
        <w:t xml:space="preserve">    'Content-Type': 'application/json',</w:t>
        <w:br/>
        <w:t xml:space="preserve">    ...(options.headers as Record&lt;string, string&gt;),</w:t>
        <w:br/>
        <w:t xml:space="preserve">  };</w:t>
        <w:br/>
        <w:t xml:space="preserve">  if (token) {</w:t>
        <w:br/>
        <w:t xml:space="preserve">    headers['Authorization'] = `Bearer ${token}`;</w:t>
        <w:br/>
        <w:t xml:space="preserve">  }</w:t>
        <w:br/>
        <w:t xml:space="preserve">  const res = await fetch(`${API_BASE}${path}`, { ...options, headers });</w:t>
        <w:br/>
        <w:t xml:space="preserve">  if (!res.ok) {</w:t>
        <w:br/>
        <w:t xml:space="preserve">    const data = await res.json().catch(() =&gt; ({ error: '网络错误' }));</w:t>
        <w:br/>
        <w:t xml:space="preserve">    throw new Error(data.error || `请求失败 (${res.status})`);</w:t>
        <w:br/>
        <w:t xml:space="preserve">  }</w:t>
        <w:br/>
        <w:t xml:space="preserve">  return res.json();</w:t>
        <w:br/>
        <w:t>}</w:t>
        <w:br/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export async function registerWithEmail(email: string, password: string) {</w:t>
        <w:br/>
        <w:t xml:space="preserve">  return request&lt;{ user: any; token: string }&gt;('/api/auth/register', {</w:t>
        <w:br/>
        <w:t xml:space="preserve">    method: 'POST',</w:t>
        <w:br/>
        <w:t xml:space="preserve">    body: JSON.stringify({ email, password }),</w:t>
        <w:br/>
        <w:t xml:space="preserve">  });</w:t>
        <w:br/>
        <w:t>}</w:t>
        <w:br/>
        <w:br/>
        <w:t>export async function loginWithEmail(email: string, password: string) {</w:t>
        <w:br/>
        <w:t xml:space="preserve">  return request&lt;{ user: any; token: string }&gt;('/api/auth/login', {</w:t>
        <w:br/>
        <w:t xml:space="preserve">    method: 'POST',</w:t>
        <w:br/>
        <w:t xml:space="preserve">    body: JSON.stringify({ email, password }),</w:t>
        <w:br/>
        <w:t xml:space="preserve">  });</w:t>
        <w:br/>
        <w:t>}</w:t>
        <w:br/>
        <w:br/>
        <w:t>export async function sendSmsCode(phone: string) {</w:t>
        <w:br/>
        <w:t xml:space="preserve">  return request&lt;{ success: boolean; message: string; devCode?: string }&gt;(</w:t>
        <w:br/>
        <w:t xml:space="preserve">    '/api/auth/sms',</w:t>
        <w:br/>
        <w:t xml:space="preserve">    { method: 'POST', body: JSON.stringify({ action: 'send', phone }) }</w:t>
        <w:br/>
        <w:t xml:space="preserve">  );</w:t>
        <w:br/>
        <w:t>}</w:t>
        <w:br/>
        <w:br/>
        <w:t>export async function verifySmsCode(phone: string, code: string) {</w:t>
        <w:br/>
        <w:t xml:space="preserve">  return request&lt;{ user: any; token: string }&gt;(</w:t>
        <w:br/>
        <w:t xml:space="preserve">    '/api/auth/sms',</w:t>
        <w:br/>
        <w:t xml:space="preserve">    { method: 'POST', body: JSON.stringify({ action: 'verify', phone, code }) }</w:t>
        <w:br/>
        <w:t xml:space="preserve">  );</w:t>
        <w:br/>
        <w:t>}</w:t>
        <w:br/>
        <w:br/>
        <w:t>export interface SubmitResponse {</w:t>
        <w:br/>
        <w:t xml:space="preserve">  jobId: string;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quota: number;</w:t>
        <w:br/>
        <w:t>}</w:t>
        <w:br/>
        <w:br/>
        <w:t>export async function submitRewriteJob(</w:t>
        <w:br/>
        <w:t xml:space="preserve">  text: string,</w:t>
        <w:br/>
        <w:t xml:space="preserve">  token: string | null</w:t>
        <w:br/>
        <w:t>): Promise&lt;SubmitResponse&gt; {</w:t>
        <w:br/>
        <w:t xml:space="preserve">  return request&lt;SubmitResponse&gt;('/api/rewrite/submit', {</w:t>
        <w:br/>
        <w:t xml:space="preserve">    method: 'POST',</w:t>
        <w:br/>
        <w:t xml:space="preserve">    body: JSON.stringify({ text }),</w:t>
        <w:br/>
        <w:t xml:space="preserve">  }, token);</w:t>
        <w:br/>
        <w:t>}</w:t>
        <w:br/>
        <w:br/>
        <w:t>export type JobStatus = 'PENDING' | 'PROCESSING' | 'DONE' | 'FAILED';</w:t>
        <w:br/>
        <w:br/>
        <w:t>export interface JobStatusResponse {</w:t>
        <w:br/>
        <w:t xml:space="preserve">  status: JobStatus;</w:t>
        <w:br/>
        <w:t xml:space="preserve">  result?: string;</w:t>
        <w:br/>
        <w:t xml:space="preserve">  error?: string;</w:t>
        <w:br/>
        <w:t xml:space="preserve">  inputLen?: number;</w:t>
        <w:br/>
        <w:t xml:space="preserve">  outputLen?: number;</w:t>
        <w:br/>
        <w:t xml:space="preserve">  doneAt?: string;</w:t>
        <w:br/>
        <w:t>}</w:t>
        <w:br/>
        <w:br/>
        <w:t>export async function pollJobStatus(</w:t>
        <w:br/>
        <w:t xml:space="preserve">  jobId: string,</w:t>
        <w:br/>
        <w:t xml:space="preserve">  token: string | null</w:t>
        <w:br/>
        <w:t>): Promise&lt;JobStatusResponse&gt; {</w:t>
        <w:br/>
        <w:t xml:space="preserve">  return request&lt;JobStatusResponse&gt;(`/api/rewrite/status/${jobId}`, {}, token);</w:t>
        <w:br/>
        <w:t>}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br/>
        <w:t>export interface QuotaResponse {</w:t>
        <w:br/>
        <w:t xml:space="preserve">  quota: number;</w:t>
        <w:br/>
        <w:t xml:space="preserve">  totalUsed: number;</w:t>
        <w:br/>
        <w:t>}</w:t>
        <w:br/>
        <w:br/>
        <w:t>export async function fetchQuota(token: string | null): Promise&lt;QuotaResponse&gt; {</w:t>
        <w:br/>
        <w:t xml:space="preserve">  return request&lt;QuotaResponse&gt;('/api/user?action=quota', {}, token);</w:t>
        <w:br/>
        <w:t>}</w:t>
        <w:br/>
        <w:br/>
        <w:t>export interface TopupRecord {</w:t>
        <w:br/>
        <w:t xml:space="preserve">  id: string;</w:t>
        <w:br/>
        <w:t xml:space="preserve">  amount: number;</w:t>
        <w:br/>
        <w:t xml:space="preserve">  price: number;</w:t>
        <w:br/>
        <w:t xml:space="preserve">  planKey: string;</w:t>
        <w:br/>
        <w:t xml:space="preserve">  note: string | null;</w:t>
        <w:br/>
        <w:t xml:space="preserve">  createdAt: string;</w:t>
        <w:br/>
        <w:t>}</w:t>
        <w:br/>
        <w:br/>
        <w:t>export async function fetchTopups(token: string | null): Promise&lt;{ topups: TopupRecord[] }&gt; {</w:t>
        <w:br/>
        <w:t xml:space="preserve">  return request&lt;{ topups: TopupRecord[] }&gt;('/api/user?action=topups', {}, token);</w:t>
        <w:br/>
        <w:t>}</w:t>
        <w:br/>
        <w:t>export async function pollPaymentStatus(orderId: string, token: string | null) {</w:t>
        <w:br/>
        <w:t xml:space="preserve">  return request&lt;{ status: string }&gt;(`/api/payment/create?orderId=${orderId}`, {}, token);</w:t>
        <w:br/>
        <w:t>}</w:t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[42/48] </w:t>
      </w:r>
      <w:r>
        <w:rPr>
          <w:sz w:val="22"/>
        </w:rPr>
        <w:t>src/pages/AdminPage.tsx</w:t>
      </w:r>
    </w:p>
    <w:p>
      <w:r>
        <w:rPr>
          <w:i/>
          <w:color w:val="828282"/>
          <w:sz w:val="16"/>
        </w:rPr>
        <w:t>TSX  |  407 lines  |  19,456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import { useState, useEffect, useCallback } from 'react';</w:t>
        <w:br/>
        <w:t>import { useNavigate } from 'react-router-dom';</w:t>
        <w:br/>
        <w:t>import { useAuthStore } from '../store/useAuthStore';</w:t>
        <w:br/>
        <w:t>import {</w:t>
        <w:br/>
        <w:t xml:space="preserve">  FileText, Users, Settings, Save, RefreshCw, ArrowLeft,</w:t>
        <w:br/>
        <w:t xml:space="preserve">  Shield, Edit3, Check, X, Plus,</w:t>
        <w:br/>
        <w:t>} from 'lucide-react';</w:t>
        <w:br/>
        <w:br/>
        <w:t>const API_BASE = import.meta.env.VITE_API_BASE || '';</w:t>
        <w:br/>
        <w:br/>
        <w:t>async function apiFetch(path: string, token: string | null, options: RequestInit = {}) {</w:t>
        <w:br/>
        <w:t xml:space="preserve">  const res = await fetch(`${API_BASE}${path}`, {</w:t>
        <w:br/>
        <w:t xml:space="preserve">    ...options,</w:t>
        <w:br/>
        <w:t xml:space="preserve">    headers: {</w:t>
        <w:br/>
        <w:t xml:space="preserve">      'Content-Type': 'application/json',</w:t>
        <w:br/>
        <w:t xml:space="preserve">      ...(options.headers as Record&lt;string, string&gt;),</w:t>
        <w:br/>
        <w:t xml:space="preserve">      Authorization: `Bearer ${token}`,</w:t>
        <w:br/>
        <w:t xml:space="preserve">    },</w:t>
        <w:br/>
        <w:t xml:space="preserve">  });</w:t>
        <w:br/>
        <w:t xml:space="preserve">  if (!res.ok) {</w:t>
        <w:br/>
        <w:t xml:space="preserve">    const d = await res.json().catch(() =&gt; ({ error: '请求失败' }));</w:t>
        <w:br/>
        <w:t xml:space="preserve">    throw new Error(d.error || `错误 ${res.status}`);</w:t>
        <w:br/>
        <w:t xml:space="preserve">  }</w:t>
        <w:br/>
        <w:t xml:space="preserve">  return res.json();</w:t>
        <w:br/>
        <w:t>}</w:t>
        <w:br/>
        <w:br/>
        <w:t>interface PlanConfig {</w:t>
        <w:br/>
        <w:t xml:space="preserve">  planKey: string; name: string; price: number; quota: number;</w:t>
        <w:br/>
        <w:t xml:space="preserve">  minChars: number; maxChars: number; features: string[];</w:t>
        <w:br/>
        <w:t xml:space="preserve">  popular: boolean; active: boolean; sortOrder: number;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}</w:t>
        <w:br/>
        <w:br/>
        <w:t>interface UserInfo {</w:t>
        <w:br/>
        <w:t xml:space="preserve">  id: string; email: string | null; phone: string | null;</w:t>
        <w:br/>
        <w:t xml:space="preserve">  wechatName: string | null; role: string; plan: string;</w:t>
        <w:br/>
        <w:t xml:space="preserve">  quota: number; totalUsed: number; createdAt: string;</w:t>
        <w:br/>
        <w:t>}</w:t>
        <w:br/>
        <w:br/>
        <w:t>export default function AdminPage() {</w:t>
        <w:br/>
        <w:t xml:space="preserve">  const { user, token, isLoggedIn, openLoginModal } = useAuthStore();</w:t>
        <w:br/>
        <w:t xml:space="preserve">  const navigate = useNavigate();</w:t>
        <w:br/>
        <w:t xml:space="preserve">  const [tab, setTab] = useState&lt;'users' | 'pricing'&gt;('users');</w:t>
        <w:br/>
        <w:t xml:space="preserve">  const [users, setUsers] = useState&lt;UserInfo[]&gt;([]);</w:t>
        <w:br/>
        <w:t xml:space="preserve">  const [plans, setPlans] = useState&lt;PlanConfig[]&gt;([]);</w:t>
        <w:br/>
        <w:t xml:space="preserve">  const [loading, setLoading] = useState(false);</w:t>
        <w:br/>
        <w:t xml:space="preserve">  const [editingUserId, setEditingUserId] = useState&lt;string | null&gt;(null);</w:t>
        <w:br/>
        <w:t xml:space="preserve">  const [editData, setEditData] = useState&lt;{ quota: number; plan: string; role: string }&gt;({</w:t>
        <w:br/>
        <w:t xml:space="preserve">    quota: 0, plan: 'free', role: 'user',</w:t>
        <w:br/>
        <w:t xml:space="preserve">  });</w:t>
        <w:br/>
        <w:t xml:space="preserve">  const [saveMsg, setSaveMsg] = useState('');</w:t>
        <w:br/>
        <w:br/>
        <w:t xml:space="preserve">  const [topupUserId, setTopupUserId] = useState&lt;string | null&gt;(null);</w:t>
        <w:br/>
        <w:t xml:space="preserve">  const [topupAmount, setTopupAmount] = useState(10);</w:t>
        <w:br/>
        <w:t xml:space="preserve">  const [topupNote, setTopupNote] = useState('');</w:t>
        <w:br/>
        <w:t xml:space="preserve">  const [topupLoading, setTopupLoading] = useState(false);</w:t>
        <w:br/>
        <w:br/>
        <w:t xml:space="preserve">  const isAdmin = isLoggedIn &amp;&amp; user &amp;&amp; (user.role === 'admin' || user.email === '2922027393@qq.com');</w:t>
        <w:br/>
        <w:br/>
        <w:t xml:space="preserve">  const loadUsers = useCallback(async () =&gt; {</w:t>
        <w:br/>
        <w:t xml:space="preserve">    setLoading(true);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try {</w:t>
        <w:br/>
        <w:t xml:space="preserve">      const data = await apiFetch('/api/admin?resource=users', token);</w:t>
        <w:br/>
        <w:t xml:space="preserve">      setUsers(data.users);</w:t>
        <w:br/>
        <w:t xml:space="preserve">    } catch (e) { console.error(e); }</w:t>
        <w:br/>
        <w:t xml:space="preserve">    setLoading(false);</w:t>
        <w:br/>
        <w:t xml:space="preserve">  }, [token]);</w:t>
        <w:br/>
        <w:br/>
        <w:t xml:space="preserve">  const loadPlans = useCallback(async () =&gt; {</w:t>
        <w:br/>
        <w:t xml:space="preserve">    setLoading(true);</w:t>
        <w:br/>
        <w:t xml:space="preserve">    try {</w:t>
        <w:br/>
        <w:t xml:space="preserve">      const data = await apiFetch('/api/admin?resource=config', token);</w:t>
        <w:br/>
        <w:t xml:space="preserve">      setPlans(data.plans);</w:t>
        <w:br/>
        <w:t xml:space="preserve">    } catch (e) { console.error(e); }</w:t>
        <w:br/>
        <w:t xml:space="preserve">    setLoading(false);</w:t>
        <w:br/>
        <w:t xml:space="preserve">  }, [token]);</w:t>
        <w:br/>
        <w:br/>
        <w:t xml:space="preserve">  useEffect(() =&gt; {</w:t>
        <w:br/>
        <w:t xml:space="preserve">    if (!isLoggedIn) { openLoginModal(); return; }</w:t>
        <w:br/>
        <w:t xml:space="preserve">    if (!isAdmin) return;</w:t>
        <w:br/>
        <w:t xml:space="preserve">    if (tab === 'users') loadUsers();</w:t>
        <w:br/>
        <w:t xml:space="preserve">    else loadPlans();</w:t>
        <w:br/>
        <w:t xml:space="preserve">  }, [tab, isLoggedIn, isAdmin, loadUsers, loadPlans, openLoginModal]);</w:t>
        <w:br/>
        <w:br/>
        <w:t xml:space="preserve">  if (!isLoggedIn) {</w:t>
        <w:br/>
        <w:t xml:space="preserve">    return (</w:t>
        <w:br/>
        <w:t xml:space="preserve">      &lt;div className="flex min-h-[60vh] items-center justify-center"&gt;</w:t>
        <w:br/>
        <w:t xml:space="preserve">        &lt;div className="text-center"&gt;</w:t>
        <w:br/>
        <w:t xml:space="preserve">          &lt;Shield size={48} className="mx-auto text-gray-300" /&gt;</w:t>
        <w:br/>
        <w:t xml:space="preserve">          &lt;p className="mt-4 text-gray-500"&gt;请先登录&lt;/p&gt;</w:t>
        <w:br/>
        <w:t xml:space="preserve">          &lt;button onClick={openLoginModal}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className="mt-4 rounded-xl bg-primary-600 px-6 py-2.5 text-sm font-medium text-white hover:bg-primary-700"&gt;</w:t>
        <w:br/>
        <w:t xml:space="preserve">            登录</w:t>
        <w:br/>
        <w:t xml:space="preserve">          &lt;/button&gt;</w:t>
        <w:br/>
        <w:t xml:space="preserve">        &lt;/div&gt;</w:t>
        <w:br/>
        <w:t xml:space="preserve">      &lt;/div&gt;</w:t>
        <w:br/>
        <w:t xml:space="preserve">    );</w:t>
        <w:br/>
        <w:t xml:space="preserve">  }</w:t>
        <w:br/>
        <w:br/>
        <w:t xml:space="preserve">  if (!isAdmin) {</w:t>
        <w:br/>
        <w:t xml:space="preserve">    return (</w:t>
        <w:br/>
        <w:t xml:space="preserve">      &lt;div className="flex min-h-[60vh] items-center justify-center"&gt;</w:t>
        <w:br/>
        <w:t xml:space="preserve">        &lt;div className="text-center"&gt;</w:t>
        <w:br/>
        <w:t xml:space="preserve">          &lt;Shield size={48} className="mx-auto text-red-300" /&gt;</w:t>
        <w:br/>
        <w:t xml:space="preserve">          &lt;p className="mt-4 text-gray-500"&gt;无权限访问此页面&lt;/p&gt;</w:t>
        <w:br/>
        <w:t xml:space="preserve">        &lt;/div&gt;</w:t>
        <w:br/>
        <w:t xml:space="preserve">      &lt;/div&gt;</w:t>
        <w:br/>
        <w:t xml:space="preserve">    );</w:t>
        <w:br/>
        <w:t xml:space="preserve">  }</w:t>
        <w:br/>
        <w:br/>
        <w:t xml:space="preserve">  const handleSaveUser = async (userId: string) =&gt; {</w:t>
        <w:br/>
        <w:t xml:space="preserve">    try {</w:t>
        <w:br/>
        <w:t xml:space="preserve">      await apiFetch(`/api/admin?resource=users&amp;id=${userId}`, token, {</w:t>
        <w:br/>
        <w:t xml:space="preserve">        method: 'PUT', body: JSON.stringify(editData),</w:t>
        <w:br/>
        <w:t xml:space="preserve">      });</w:t>
        <w:br/>
        <w:t xml:space="preserve">      setEditingUserId(null);</w:t>
        <w:br/>
        <w:t xml:space="preserve">      loadUsers();</w:t>
        <w:br/>
        <w:t xml:space="preserve">      setSaveMsg('用户信息已更新');</w:t>
        <w:br/>
        <w:t xml:space="preserve">      setTimeout(() =&gt; setSaveMsg(''), 3000);</w:t>
        <w:br/>
        <w:t xml:space="preserve">    } catch (e: unknown) {</w:t>
        <w:br/>
        <w:t xml:space="preserve">      alert(e instanceof Error ? e.message : '保存失败');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}</w:t>
        <w:br/>
        <w:t xml:space="preserve">  };</w:t>
        <w:br/>
        <w:br/>
        <w:t xml:space="preserve">  const handleTopup = async () =&gt; {</w:t>
        <w:br/>
        <w:t xml:space="preserve">    if (!topupUserId || topupAmount &lt;= 0) return;</w:t>
        <w:br/>
        <w:t xml:space="preserve">    setTopupLoading(true);</w:t>
        <w:br/>
        <w:t xml:space="preserve">    try {</w:t>
        <w:br/>
        <w:t xml:space="preserve">      await apiFetch('/api/admin?resource=topup', token, {</w:t>
        <w:br/>
        <w:t xml:space="preserve">        method: 'POST',</w:t>
        <w:br/>
        <w:t xml:space="preserve">        body: JSON.stringify({</w:t>
        <w:br/>
        <w:t xml:space="preserve">          userId: topupUserId,</w:t>
        <w:br/>
        <w:t xml:space="preserve">          amount: topupAmount,</w:t>
        <w:br/>
        <w:t xml:space="preserve">          price: 0,</w:t>
        <w:br/>
        <w:t xml:space="preserve">          planKey: 'manual',</w:t>
        <w:br/>
        <w:t xml:space="preserve">          note: topupNote || '管理员手动充值',</w:t>
        <w:br/>
        <w:t xml:space="preserve">        }),</w:t>
        <w:br/>
        <w:t xml:space="preserve">      });</w:t>
        <w:br/>
        <w:t xml:space="preserve">      setTopupUserId(null);</w:t>
        <w:br/>
        <w:t xml:space="preserve">      setTopupAmount(10);</w:t>
        <w:br/>
        <w:t xml:space="preserve">      setTopupNote('');</w:t>
        <w:br/>
        <w:t xml:space="preserve">      loadUsers();</w:t>
        <w:br/>
        <w:t xml:space="preserve">      setSaveMsg(`成功充值 ${topupAmount} 次`);</w:t>
        <w:br/>
        <w:t xml:space="preserve">      setTimeout(() =&gt; setSaveMsg(''), 3000);</w:t>
        <w:br/>
        <w:t xml:space="preserve">    } catch (e: unknown) {</w:t>
        <w:br/>
        <w:t xml:space="preserve">      alert(e instanceof Error ? e.message : '充值失败');</w:t>
        <w:br/>
        <w:t xml:space="preserve">    } finally {</w:t>
        <w:br/>
        <w:t xml:space="preserve">      setTopupLoading(false);</w:t>
        <w:br/>
        <w:t xml:space="preserve">    }</w:t>
        <w:br/>
        <w:t xml:space="preserve">  };</w:t>
        <w:br/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const handleSavePlans = async () =&gt; {</w:t>
        <w:br/>
        <w:t xml:space="preserve">    try {</w:t>
        <w:br/>
        <w:t xml:space="preserve">      await apiFetch('/api/admin?resource=config', token, {</w:t>
        <w:br/>
        <w:t xml:space="preserve">        method: 'PUT', body: JSON.stringify({ plans }),</w:t>
        <w:br/>
        <w:t xml:space="preserve">      });</w:t>
        <w:br/>
        <w:t xml:space="preserve">      setSaveMsg('定价配置已保存');</w:t>
        <w:br/>
        <w:t xml:space="preserve">      setTimeout(() =&gt; setSaveMsg(''), 3000);</w:t>
        <w:br/>
        <w:t xml:space="preserve">    } catch (e: unknown) {</w:t>
        <w:br/>
        <w:t xml:space="preserve">      alert(e instanceof Error ? e.message : '保存失败');</w:t>
        <w:br/>
        <w:t xml:space="preserve">    }</w:t>
        <w:br/>
        <w:t xml:space="preserve">  };</w:t>
        <w:br/>
        <w:br/>
        <w:t xml:space="preserve">  const startEditUser = (u: UserInfo) =&gt; {</w:t>
        <w:br/>
        <w:t xml:space="preserve">    setEditingUserId(u.id);</w:t>
        <w:br/>
        <w:t xml:space="preserve">    setEditData({ quota: u.quota, plan: u.plan, role: u.role });</w:t>
        <w:br/>
        <w:t xml:space="preserve">  };</w:t>
        <w:br/>
        <w:br/>
        <w:t xml:space="preserve">  return (</w:t>
        <w:br/>
        <w:t xml:space="preserve">    &lt;div className="min-h-screen bg-gray-50"&gt;</w:t>
        <w:br/>
        <w:t xml:space="preserve">      &lt;div className="mx-auto max-w-6xl px-6 py-8"&gt;</w:t>
        <w:br/>
        <w:t xml:space="preserve">        {/* Header */}</w:t>
        <w:br/>
        <w:t xml:space="preserve">        &lt;div className="mb-6 flex items-center justify-between"&gt;</w:t>
        <w:br/>
        <w:t xml:space="preserve">          &lt;div className="flex items-center gap-3"&gt;</w:t>
        <w:br/>
        <w:t xml:space="preserve">            &lt;button onClick={() =&gt; navigate('/')}</w:t>
        <w:br/>
        <w:t xml:space="preserve">              className="rounded-lg p-2 text-gray-400 hover:bg-gray-200 hover:text-gray-600"&gt;</w:t>
        <w:br/>
        <w:t xml:space="preserve">              &lt;ArrowLeft size={20} /&gt;</w:t>
        <w:br/>
        <w:t xml:space="preserve">            &lt;/button&gt;</w:t>
        <w:br/>
        <w:t xml:space="preserve">            &lt;div&gt;</w:t>
        <w:br/>
        <w:t xml:space="preserve">              &lt;h1 className="text-2xl font-bold text-gray-900"&gt;管理控制台&lt;/h1&gt;</w:t>
        <w:br/>
        <w:t xml:space="preserve">              &lt;p className="text-xs text-gray-400"&gt;仅管理员可见 · {user?.email}&lt;/p&gt;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&lt;/div&gt;</w:t>
        <w:br/>
        <w:t xml:space="preserve">          &lt;/div&gt;</w:t>
        <w:br/>
        <w:t xml:space="preserve">          {saveMsg &amp;&amp; (</w:t>
        <w:br/>
        <w:t xml:space="preserve">            &lt;div className="flex items-center gap-1 rounded-lg bg-green-50 px-3 py-1.5 text-sm text-green-700"&gt;</w:t>
        <w:br/>
        <w:t xml:space="preserve">              &lt;Check size={14} /&gt; {saveMsg}</w:t>
        <w:br/>
        <w:t xml:space="preserve">            &lt;/div&gt;</w:t>
        <w:br/>
        <w:t xml:space="preserve">          )}</w:t>
        <w:br/>
        <w:t xml:space="preserve">        &lt;/div&gt;</w:t>
        <w:br/>
        <w:br/>
        <w:t xml:space="preserve">        {/* Tabs */}</w:t>
        <w:br/>
        <w:t xml:space="preserve">        &lt;div className="mb-6 flex gap-2"&gt;</w:t>
        <w:br/>
        <w:t xml:space="preserve">          &lt;button onClick={() =&gt; setTab('users')}</w:t>
        <w:br/>
        <w:t xml:space="preserve">            className={`flex items-center gap-2 rounded-xl px-5 py-2.5 text-sm font-medium transition-colors ${tab === 'users' ? 'bg-primary-600 text-white shadow-md' : 'bg-white text-gray-600 hover:bg-gray-100 border'}`}&gt;</w:t>
        <w:br/>
        <w:t xml:space="preserve">            &lt;Users size={16} /&gt; 用户管理</w:t>
        <w:br/>
        <w:t xml:space="preserve">          &lt;/button&gt;</w:t>
        <w:br/>
        <w:t xml:space="preserve">          &lt;button onClick={() =&gt; setTab('pricing')}</w:t>
        <w:br/>
        <w:t xml:space="preserve">            className={`flex items-center gap-2 rounded-xl px-5 py-2.5 text-sm font-medium transition-colors ${tab === 'pricing' ? 'bg-primary-600 text-white shadow-md' : 'bg-white text-gray-600 hover:bg-gray-100 border'}`}&gt;</w:t>
        <w:br/>
        <w:t xml:space="preserve">            &lt;Settings size={16} /&gt; 定价配置</w:t>
        <w:br/>
        <w:t xml:space="preserve">          &lt;/button&gt;</w:t>
        <w:br/>
        <w:t xml:space="preserve">        &lt;/div&gt;</w:t>
        <w:br/>
        <w:br/>
        <w:t xml:space="preserve">        {/* 充值弹窗 */}</w:t>
        <w:br/>
        <w:t xml:space="preserve">        {topupUserId &amp;&amp; (</w:t>
        <w:br/>
        <w:t xml:space="preserve">          &lt;div className="fixed inset-0 z-50 flex items-center justify-center"&gt;</w:t>
        <w:br/>
        <w:t xml:space="preserve">            &lt;div className="absolute inset-0 bg-black/30" onClick={() =&gt; setTopupUserId(null)} /&gt;</w:t>
        <w:br/>
        <w:t xml:space="preserve">            &lt;div className="relative z-10 w-full max-w-sm rounded-2xl bg-white p-6 shadow-2xl"&gt;</w:t>
        <w:br/>
        <w:t xml:space="preserve">              &lt;h3 className="mb-4 text-lg font-semibold text-gray-900"&gt;手动充值&lt;/h3&gt;</w:t>
        <w:br/>
        <w:t xml:space="preserve">              &lt;div className="space-y-4"&gt;</w:t>
        <w:br/>
        <w:t xml:space="preserve">                &lt;div&gt;</w:t>
        <w:br/>
        <w:t xml:space="preserve">                  &lt;label className="mb-1 block text-sm text-gray-600"&gt;充值次数&lt;/label&gt;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  &lt;input type="number" value={topupAmount} min={1}</w:t>
        <w:br/>
        <w:t xml:space="preserve">                    onChange={(e) =&gt; setTopupAmount(parseInt(e.target.value) || 0)}</w:t>
        <w:br/>
        <w:t xml:space="preserve">                    className="w-full rounded-xl border border-gray-200 px-4 py-3 text-sm outline-none focus:border-primary-500 focus:ring-2 focus:ring-primary-100" /&gt;</w:t>
        <w:br/>
        <w:t xml:space="preserve">                &lt;/div&gt;</w:t>
        <w:br/>
        <w:t xml:space="preserve">                &lt;div&gt;</w:t>
        <w:br/>
        <w:t xml:space="preserve">                  &lt;label className="mb-1 block text-sm text-gray-600"&gt;备注&lt;/label&gt;</w:t>
        <w:br/>
        <w:t xml:space="preserve">                  &lt;input type="text" value={topupNote}</w:t>
        <w:br/>
        <w:t xml:space="preserve">                    onChange={(e) =&gt; setTopupNote(e.target.value)}</w:t>
        <w:br/>
        <w:t xml:space="preserve">                    placeholder="管理员手动充值"</w:t>
        <w:br/>
        <w:t xml:space="preserve">                    className="w-full rounded-xl border border-gray-200 px-4 py-3 text-sm outline-none focus:border-primary-500 focus:ring-2 focus:ring-primary-100" /&gt;</w:t>
        <w:br/>
        <w:t xml:space="preserve">                &lt;/div&gt;</w:t>
        <w:br/>
        <w:t xml:space="preserve">                &lt;div className="flex gap-2"&gt;</w:t>
        <w:br/>
        <w:t xml:space="preserve">                  &lt;button onClick={() =&gt; setTopupUserId(null)}</w:t>
        <w:br/>
        <w:t xml:space="preserve">                    className="flex-1 rounded-xl border border-gray-200 py-2.5 text-sm font-medium text-gray-600 hover:bg-gray-50"&gt;</w:t>
        <w:br/>
        <w:t xml:space="preserve">                    取消</w:t>
        <w:br/>
        <w:t xml:space="preserve">                  &lt;/button&gt;</w:t>
        <w:br/>
        <w:t xml:space="preserve">                  &lt;button onClick={handleTopup} disabled={topupLoading || topupAmount &lt;= 0}</w:t>
        <w:br/>
        <w:t xml:space="preserve">                    className="flex-1 rounded-xl bg-primary-600 py-2.5 text-sm font-semibold text-white hover:bg-primary-700 disabled:opacity-50"&gt;</w:t>
        <w:br/>
        <w:t xml:space="preserve">                    {topupLoading ? '充值中...' : `确认充值 ${topupAmount} 次`}</w:t>
        <w:br/>
        <w:t xml:space="preserve">                  &lt;/button&gt;</w:t>
        <w:br/>
        <w:t xml:space="preserve">                &lt;/div&gt;</w:t>
        <w:br/>
        <w:t xml:space="preserve">              &lt;/div&gt;</w:t>
        <w:br/>
        <w:t xml:space="preserve">            &lt;/div&gt;</w:t>
        <w:br/>
        <w:t xml:space="preserve">          &lt;/div&gt;</w:t>
        <w:br/>
        <w:t xml:space="preserve">        )}</w:t>
        <w:br/>
        <w:br/>
        <w:t xml:space="preserve">        {/* Users Tab */}</w:t>
        <w:br/>
        <w:t xml:space="preserve">        {tab === 'users' &amp;&amp; (</w:t>
        <w:br/>
        <w:t xml:space="preserve">          &lt;div className="rounded-2xl border bg-white shadow-sm overflow-hidden"&gt;</w:t>
        <w:br/>
        <w:t xml:space="preserve">            &lt;div className="flex items-center justify-between border-b px-6 py-4"&gt;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&lt;h2 className="font-semibold text-gray-900"&gt;所有用户 ({users.length})&lt;/h2&gt;</w:t>
        <w:br/>
        <w:t xml:space="preserve">              &lt;button onClick={loadUsers}</w:t>
        <w:br/>
        <w:t xml:space="preserve">                className="flex items-center gap-1 text-sm text-primary-600 hover:text-primary-700"&gt;</w:t>
        <w:br/>
        <w:t xml:space="preserve">                &lt;RefreshCw size={14} /&gt; 刷新</w:t>
        <w:br/>
        <w:t xml:space="preserve">              &lt;/button&gt;</w:t>
        <w:br/>
        <w:t xml:space="preserve">            &lt;/div&gt;</w:t>
        <w:br/>
        <w:t xml:space="preserve">            {loading ? (</w:t>
        <w:br/>
        <w:t xml:space="preserve">              &lt;div className="p-12 text-center text-gray-400"&gt;加载中...&lt;/div&gt;</w:t>
        <w:br/>
        <w:t xml:space="preserve">            ) : (</w:t>
        <w:br/>
        <w:t xml:space="preserve">              &lt;div className="overflow-x-auto"&gt;</w:t>
        <w:br/>
        <w:t xml:space="preserve">                &lt;table className="w-full text-sm"&gt;</w:t>
        <w:br/>
        <w:t xml:space="preserve">                  &lt;thead className="bg-gray-50 text-gray-500"&gt;</w:t>
        <w:br/>
        <w:t xml:space="preserve">                    &lt;tr&gt;</w:t>
        <w:br/>
        <w:t xml:space="preserve">                      &lt;th className="px-6 py-3 text-left font-medium"&gt;账号&lt;/th&gt;</w:t>
        <w:br/>
        <w:t xml:space="preserve">                      &lt;th className="px-4 py-3 text-left font-medium"&gt;角色&lt;/th&gt;</w:t>
        <w:br/>
        <w:t xml:space="preserve">                      &lt;th className="px-4 py-3 text-left font-medium"&gt;套餐&lt;/th&gt;</w:t>
        <w:br/>
        <w:t xml:space="preserve">                      &lt;th className="px-4 py-3 text-center font-medium"&gt;额度&lt;/th&gt;</w:t>
        <w:br/>
        <w:t xml:space="preserve">                      &lt;th className="px-4 py-3 text-center font-medium"&gt;已用&lt;/th&gt;</w:t>
        <w:br/>
        <w:t xml:space="preserve">                      &lt;th className="px-4 py-3 text-left font-medium"&gt;注册时间&lt;/th&gt;</w:t>
        <w:br/>
        <w:t xml:space="preserve">                      &lt;th className="px-4 py-3 text-center font-medium"&gt;操作&lt;/th&gt;</w:t>
        <w:br/>
        <w:t xml:space="preserve">                    &lt;/tr&gt;</w:t>
        <w:br/>
        <w:t xml:space="preserve">                  &lt;/thead&gt;</w:t>
        <w:br/>
        <w:t xml:space="preserve">                  &lt;tbody className="divide-y"&gt;</w:t>
        <w:br/>
        <w:t xml:space="preserve">                    {users.map((u) =&gt; (</w:t>
        <w:br/>
        <w:t xml:space="preserve">                      &lt;tr key={u.id} className="hover:bg-gray-50"&gt;</w:t>
        <w:br/>
        <w:t xml:space="preserve">                        &lt;td className="px-6 py-3"&gt;</w:t>
        <w:br/>
        <w:t xml:space="preserve">                          &lt;div className="font-medium text-gray-900"&gt;</w:t>
        <w:br/>
        <w:t xml:space="preserve">                            {u.email || u.phone || u.wechatName || '-'}</w:t>
        <w:br/>
        <w:t xml:space="preserve">                          &lt;/div&gt;</w:t>
        <w:br/>
        <w:t xml:space="preserve">                          &lt;div className="text-xs text-gray-400 truncate max-w-[180px]"&gt;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            {u.phone &amp;&amp; u.email ? `📱${u.phone}` : u.phone ? `📱${u.phone}` : ''}</w:t>
        <w:br/>
        <w:t xml:space="preserve">                          &lt;/div&gt;</w:t>
        <w:br/>
        <w:t xml:space="preserve">                          &lt;div className="text-xs text-gray-300 truncate max-w-[180px]"&gt;{u.id}&lt;/div&gt;</w:t>
        <w:br/>
        <w:t xml:space="preserve">                        &lt;/td&gt;</w:t>
        <w:br/>
        <w:t xml:space="preserve">                        &lt;td className="px-4 py-3"&gt;</w:t>
        <w:br/>
        <w:t xml:space="preserve">                          {editingUserId === u.id ? (</w:t>
        <w:br/>
        <w:t xml:space="preserve">                            &lt;select value={editData.role}</w:t>
        <w:br/>
        <w:t xml:space="preserve">                              onChange={(e) =&gt; setEditData({ ...editData, role: e.target.value })}</w:t>
        <w:br/>
        <w:t xml:space="preserve">                              className="rounded border px-2 py-1 text-xs"&gt;</w:t>
        <w:br/>
        <w:t xml:space="preserve">                              &lt;option value="user"&gt;用户&lt;/option&gt;</w:t>
        <w:br/>
        <w:t xml:space="preserve">                              &lt;option value="admin"&gt;管理员&lt;/option&gt;</w:t>
        <w:br/>
        <w:t xml:space="preserve">                            &lt;/select&gt;</w:t>
        <w:br/>
        <w:t xml:space="preserve">                          ) : (</w:t>
        <w:br/>
        <w:t xml:space="preserve">                            &lt;span className={`inline-flex rounded-full px-2 py-0.5 text-xs font-medium ${u.role === 'admin' ? 'bg-red-100 text-red-700' : 'bg-gray-100 text-gray-600'}`}&gt;</w:t>
        <w:br/>
        <w:t xml:space="preserve">                              {u.role === 'admin' ? '管理员' : '用户'}</w:t>
        <w:br/>
        <w:t xml:space="preserve">                            &lt;/span&gt;</w:t>
        <w:br/>
        <w:t xml:space="preserve">                          )}</w:t>
        <w:br/>
        <w:t xml:space="preserve">                        &lt;/td&gt;</w:t>
        <w:br/>
        <w:t xml:space="preserve">                        &lt;td className="px-4 py-3"&gt;</w:t>
        <w:br/>
        <w:t xml:space="preserve">                          {editingUserId === u.id ? (</w:t>
        <w:br/>
        <w:t xml:space="preserve">                            &lt;select value={editData.plan}</w:t>
        <w:br/>
        <w:t xml:space="preserve">                              onChange={(e) =&gt; setEditData({ ...editData, plan: e.target.value })}</w:t>
        <w:br/>
        <w:t xml:space="preserve">                              className="rounded border px-2 py-1 text-xs"&gt;</w:t>
        <w:br/>
        <w:t xml:space="preserve">                              &lt;option value="free"&gt;免费&lt;/option&gt;</w:t>
        <w:br/>
        <w:t xml:space="preserve">                              &lt;option value="basic"&gt;基础&lt;/option&gt;</w:t>
        <w:br/>
        <w:t xml:space="preserve">                              &lt;option value="pro"&gt;专业&lt;/option&gt;</w:t>
        <w:br/>
        <w:t xml:space="preserve">                            &lt;/select&gt;</w:t>
        <w:br/>
        <w:t xml:space="preserve">                          ) : (</w:t>
        <w:br/>
        <w:t xml:space="preserve">                            &lt;span className={`inline-flex rounded-full px-2 py-0.5 text-xs font-medium ${u.plan === 'pro' ? 'bg-amber-100 text-amber-700' : u.plan === 'basic' ? 'bg-primary-100 text-primary-700' : 'bg-gray-100 text-gray-600'}`}&gt;</w:t>
        <w:br/>
        <w:t xml:space="preserve">                              {u.plan === 'pro' ? '专业' : u.plan === 'basic' ? '基础' : '免费'}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            &lt;/span&gt;</w:t>
        <w:br/>
        <w:t xml:space="preserve">                          )}</w:t>
        <w:br/>
        <w:t xml:space="preserve">                        &lt;/td&gt;</w:t>
        <w:br/>
        <w:t xml:space="preserve">                        &lt;td className="px-4 py-3 text-center"&gt;</w:t>
        <w:br/>
        <w:t xml:space="preserve">                          {editingUserId === u.id ? (</w:t>
        <w:br/>
        <w:t xml:space="preserve">                            &lt;input type="number" value={editData.quota}</w:t>
        <w:br/>
        <w:t xml:space="preserve">                              onChange={(e) =&gt; setEditData({ ...editData, quota: parseInt(e.target.value) || 0 })}</w:t>
        <w:br/>
        <w:t xml:space="preserve">                              className="w-16 rounded border px-2 py-1 text-center text-xs" /&gt;</w:t>
        <w:br/>
        <w:t xml:space="preserve">                          ) : (</w:t>
        <w:br/>
        <w:t xml:space="preserve">                            &lt;span className="font-medium text-primary-600"&gt;{u.quota}&lt;/span&gt;</w:t>
        <w:br/>
        <w:t xml:space="preserve">                          )}</w:t>
        <w:br/>
        <w:t xml:space="preserve">                        &lt;/td&gt;</w:t>
        <w:br/>
        <w:t xml:space="preserve">                        &lt;td className="px-4 py-3 text-center text-gray-600"&gt;{u.totalUsed}&lt;/td&gt;</w:t>
        <w:br/>
        <w:t xml:space="preserve">                        &lt;td className="px-4 py-3 text-gray-400 text-xs"&gt;</w:t>
        <w:br/>
        <w:t xml:space="preserve">                          {new Date(u.createdAt).toLocaleDateString('zh-CN')}</w:t>
        <w:br/>
        <w:t xml:space="preserve">                        &lt;/td&gt;</w:t>
        <w:br/>
        <w:t xml:space="preserve">                        &lt;td className="px-4 py-3 text-center"&gt;</w:t>
        <w:br/>
        <w:t xml:space="preserve">                          {editingUserId === u.id ? (</w:t>
        <w:br/>
        <w:t xml:space="preserve">                            &lt;div className="flex items-center justify-center gap-1"&gt;</w:t>
        <w:br/>
        <w:t xml:space="preserve">                              &lt;button onClick={() =&gt; handleSaveUser(u.id)}</w:t>
        <w:br/>
        <w:t xml:space="preserve">                                className="rounded p-1 text-green-600 hover:bg-green-50"&gt;</w:t>
        <w:br/>
        <w:t xml:space="preserve">                                &lt;Check size={16} /&gt;</w:t>
        <w:br/>
        <w:t xml:space="preserve">                              &lt;/button&gt;</w:t>
        <w:br/>
        <w:t xml:space="preserve">                              &lt;button onClick={() =&gt; setEditingUserId(null)}</w:t>
        <w:br/>
        <w:t xml:space="preserve">                                className="rounded p-1 text-red-400 hover:bg-red-50"&gt;</w:t>
        <w:br/>
        <w:t xml:space="preserve">                                &lt;X size={16} /&gt;</w:t>
        <w:br/>
        <w:t xml:space="preserve">                              &lt;/button&gt;</w:t>
        <w:br/>
        <w:t xml:space="preserve">                            &lt;/div&gt;</w:t>
        <w:br/>
        <w:t xml:space="preserve">                          ) : (</w:t>
        <w:br/>
        <w:t xml:space="preserve">                            &lt;div className="flex items-center justify-center gap-1"&gt;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              &lt;button onClick={() =&gt; startEditUser(u)}</w:t>
        <w:br/>
        <w:t xml:space="preserve">                                className="rounded p-1 text-gray-400 hover:bg-gray-100 hover:text-primary-600"</w:t>
        <w:br/>
        <w:t xml:space="preserve">                                title="编辑"&gt;</w:t>
        <w:br/>
        <w:t xml:space="preserve">                                &lt;Edit3 size={15} /&gt;</w:t>
        <w:br/>
        <w:t xml:space="preserve">                              &lt;/button&gt;</w:t>
        <w:br/>
        <w:t xml:space="preserve">                              &lt;button</w:t>
        <w:br/>
        <w:t xml:space="preserve">                                onClick={() =&gt; { setTopupUserId(u.id); setTopupAmount(10); setTopupNote(''); }}</w:t>
        <w:br/>
        <w:t xml:space="preserve">                                className="rounded p-1 text-gray-400 hover:bg-green-50 hover:text-green-600"</w:t>
        <w:br/>
        <w:t xml:space="preserve">                                title="手动充值"&gt;</w:t>
        <w:br/>
        <w:t xml:space="preserve">                                &lt;Plus size={15} /&gt;</w:t>
        <w:br/>
        <w:t xml:space="preserve">                              &lt;/button&gt;</w:t>
        <w:br/>
        <w:t xml:space="preserve">                            &lt;/div&gt;</w:t>
        <w:br/>
        <w:t xml:space="preserve">                          )}</w:t>
        <w:br/>
        <w:t xml:space="preserve">                        &lt;/td&gt;</w:t>
        <w:br/>
        <w:t xml:space="preserve">                      &lt;/tr&gt;</w:t>
        <w:br/>
        <w:t xml:space="preserve">                    ))}</w:t>
        <w:br/>
        <w:t xml:space="preserve">                  &lt;/tbody&gt;</w:t>
        <w:br/>
        <w:t xml:space="preserve">                &lt;/table&gt;</w:t>
        <w:br/>
        <w:t xml:space="preserve">                {users.length === 0 &amp;&amp; &lt;div className="p-12 text-center text-gray-400"&gt;暂无用户&lt;/div&gt;}</w:t>
        <w:br/>
        <w:t xml:space="preserve">              &lt;/div&gt;</w:t>
        <w:br/>
        <w:t xml:space="preserve">            )}</w:t>
        <w:br/>
        <w:t xml:space="preserve">          &lt;/div&gt;</w:t>
        <w:br/>
        <w:t xml:space="preserve">        )}</w:t>
        <w:br/>
        <w:br/>
        <w:t xml:space="preserve">        {/* Pricing Tab */}</w:t>
        <w:br/>
        <w:t xml:space="preserve">        {tab === 'pricing' &amp;&amp; (</w:t>
        <w:br/>
        <w:t xml:space="preserve">          &lt;div className="space-y-4"&gt;</w:t>
        <w:br/>
        <w:t xml:space="preserve">            {plans.map((plan, idx) =&gt; (</w:t>
        <w:br/>
        <w:t xml:space="preserve">              &lt;div key={plan.planKey} className="rounded-2xl border bg-white p-6 shadow-sm"&gt;</w:t>
        <w:br/>
        <w:t xml:space="preserve">                &lt;div className="mb-4 flex items-center gap-3"&gt;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  &lt;div className={`flex h-8 w-8 items-center justify-center rounded-lg ${plan.popular ? 'bg-primary-100 text-primary-600' : 'bg-gray-100 text-gray-600'}`}&gt;</w:t>
        <w:br/>
        <w:t xml:space="preserve">                    &lt;FileText size={16} /&gt;</w:t>
        <w:br/>
        <w:t xml:space="preserve">                  &lt;/div&gt;</w:t>
        <w:br/>
        <w:t xml:space="preserve">                  &lt;h3 className="text-lg font-semibold text-gray-900"&gt;{plan.name}&lt;/h3&gt;</w:t>
        <w:br/>
        <w:t xml:space="preserve">                  &lt;span className="text-xs text-gray-400"&gt;({plan.planKey})&lt;/span&gt;</w:t>
        <w:br/>
        <w:t xml:space="preserve">                &lt;/div&gt;</w:t>
        <w:br/>
        <w:t xml:space="preserve">                &lt;div className="grid grid-cols-2 gap-4 md:grid-cols-5"&gt;</w:t>
        <w:br/>
        <w:t xml:space="preserve">                  {[</w:t>
        <w:br/>
        <w:t xml:space="preserve">                    { label: '价格（元）', field: 'price' as const },</w:t>
        <w:br/>
        <w:t xml:space="preserve">                    { label: '包含次数', field: 'quota' as const },</w:t>
        <w:br/>
        <w:t xml:space="preserve">                    { label: '最小字数', field: 'minChars' as const },</w:t>
        <w:br/>
        <w:t xml:space="preserve">                    { label: '最大字数', field: 'maxChars' as const },</w:t>
        <w:br/>
        <w:t xml:space="preserve">                  ].map(({ label, field }) =&gt; (</w:t>
        <w:br/>
        <w:t xml:space="preserve">                    &lt;div key={field}&gt;</w:t>
        <w:br/>
        <w:t xml:space="preserve">                      &lt;label className="mb-1 block text-xs text-gray-500"&gt;{label}&lt;/label&gt;</w:t>
        <w:br/>
        <w:t xml:space="preserve">                      &lt;input type="number" value={plan[field] as number}</w:t>
        <w:br/>
        <w:t xml:space="preserve">                        onChange={(e) =&gt; {</w:t>
        <w:br/>
        <w:t xml:space="preserve">                          const updated = [...plans];</w:t>
        <w:br/>
        <w:t xml:space="preserve">                          updated[idx] = { ...updated[idx], [field]: parseInt(e.target.value) || 0 };</w:t>
        <w:br/>
        <w:t xml:space="preserve">                          setPlans(updated);</w:t>
        <w:br/>
        <w:t xml:space="preserve">                        }}</w:t>
        <w:br/>
        <w:t xml:space="preserve">                        className="w-full rounded-lg border px-3 py-2 text-sm" /&gt;</w:t>
        <w:br/>
        <w:t xml:space="preserve">                    &lt;/div&gt;</w:t>
        <w:br/>
        <w:t xml:space="preserve">                  ))}</w:t>
        <w:br/>
        <w:t xml:space="preserve">                  &lt;div&gt;</w:t>
        <w:br/>
        <w:t xml:space="preserve">                    &lt;label className="mb-1 block text-xs text-gray-500"&gt;标签&lt;/label&gt;</w:t>
        <w:br/>
        <w:t xml:space="preserve">                    &lt;input type="text" value={plan.features.join('、')}</w:t>
        <w:br/>
        <w:t xml:space="preserve">                      onChange={(e) =&gt; {</w:t>
        <w:br/>
        <w:t xml:space="preserve">                        const updated = [...plans];</w:t>
        <w:br/>
        <w:t xml:space="preserve">                        updated[idx] = { ...updated[idx], features: e.target.value.split('、') };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        setPlans(updated);</w:t>
        <w:br/>
        <w:t xml:space="preserve">                      }}</w:t>
        <w:br/>
        <w:t xml:space="preserve">                      className="w-full rounded-lg border px-3 py-2 text-sm" /&gt;</w:t>
        <w:br/>
        <w:t xml:space="preserve">                  &lt;/div&gt;</w:t>
        <w:br/>
        <w:t xml:space="preserve">                &lt;/div&gt;</w:t>
        <w:br/>
        <w:t xml:space="preserve">              &lt;/div&gt;</w:t>
        <w:br/>
        <w:t xml:space="preserve">            ))}</w:t>
        <w:br/>
        <w:t xml:space="preserve">            &lt;button onClick={handleSavePlans} disabled={loading}</w:t>
        <w:br/>
        <w:t xml:space="preserve">              className="flex items-center gap-2 rounded-xl bg-primary-600 px-6 py-3 text-sm font-semibold text-white shadow-md hover:bg-primary-700 disabled:opacity-50"&gt;</w:t>
        <w:br/>
        <w:t xml:space="preserve">              &lt;Save size={16} /&gt; 保存定价配置</w:t>
        <w:br/>
        <w:t xml:space="preserve">            &lt;/button&gt;</w:t>
        <w:br/>
        <w:t xml:space="preserve">          &lt;/div&gt;</w:t>
        <w:br/>
        <w:t xml:space="preserve">        )}</w:t>
        <w:br/>
        <w:t xml:space="preserve">      &lt;/div&gt;</w:t>
        <w:br/>
        <w:t xml:space="preserve">    &lt;/div&gt;</w:t>
        <w:br/>
        <w:t xml:space="preserve">  );</w:t>
        <w:br/>
        <w:t>}</w:t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[43/48] </w:t>
      </w:r>
      <w:r>
        <w:rPr>
          <w:sz w:val="22"/>
        </w:rPr>
        <w:t>src/pages/DashboardPage.tsx</w:t>
      </w:r>
    </w:p>
    <w:p>
      <w:r>
        <w:rPr>
          <w:i/>
          <w:color w:val="828282"/>
          <w:sz w:val="16"/>
        </w:rPr>
        <w:t>TSX  |  436 lines  |  21,879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import {  useEffect, useState , useRef } from 'react';</w:t>
        <w:br/>
        <w:t>import {</w:t>
        <w:br/>
        <w:t xml:space="preserve">  User, Zap, FileText, Clock, LogOut, ArrowRight,</w:t>
        <w:br/>
        <w:t xml:space="preserve">  ChevronDown, ChevronUp, Copy, Check, Receipt, Key, Eye, EyeOff, Loader2,</w:t>
        <w:br/>
        <w:t>} from 'lucide-react';</w:t>
        <w:br/>
        <w:t>import { Link, useSearchParams } from 'react-router-dom';</w:t>
        <w:br/>
        <w:t>import { useAuthStore } from '../store/useAuthStore';</w:t>
        <w:br/>
        <w:t>import { fetchQuota, fetchTopups, type TopupRecord } from '../lib/api';</w:t>
        <w:br/>
        <w:br/>
        <w:t>const API_BASE = import.meta.env.VITE_API_BASE || '';</w:t>
        <w:br/>
        <w:br/>
        <w:t>interface JobRecord {</w:t>
        <w:br/>
        <w:t xml:space="preserve">  id: string;</w:t>
        <w:br/>
        <w:t xml:space="preserve">  inputText: string;</w:t>
        <w:br/>
        <w:t xml:space="preserve">  outputText: string | null;</w:t>
        <w:br/>
        <w:t xml:space="preserve">  status: string;</w:t>
        <w:br/>
        <w:t xml:space="preserve">  inputLen: number | null;</w:t>
        <w:br/>
        <w:t xml:space="preserve">  outputLen: number | null;</w:t>
        <w:br/>
        <w:t xml:space="preserve">  createdAt: string;</w:t>
        <w:br/>
        <w:t xml:space="preserve">  doneAt: string | null;</w:t>
        <w:br/>
        <w:t>}</w:t>
        <w:br/>
        <w:br/>
        <w:t>type ActiveTab = 'history' | 'topups' | 'password';</w:t>
        <w:br/>
        <w:br/>
        <w:t>export default function DashboardPage() {</w:t>
        <w:br/>
        <w:t xml:space="preserve">  const { user, token, isLoggedIn, logout, openLoginModal, updateQuota } = useAuthStore();</w:t>
        <w:br/>
        <w:t xml:space="preserve">  const [jobs, setJobs] = useState&lt;JobRecord[]&gt;([]);</w:t>
        <w:br/>
        <w:t xml:space="preserve">  const [jobsLoading, setJobsLoading] = useState(false);</w:t>
        <w:br/>
        <w:t xml:space="preserve">  const [expandedJob, setExpandedJob] = useState&lt;string | null&gt;(null);</w:t>
        <w:br/>
        <w:t xml:space="preserve">  const [copiedId, setCopiedId] = useState&lt;string | null&gt;(null);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const [activeTab, setActiveTab] = useState&lt;ActiveTab&gt;('history');</w:t>
        <w:br/>
        <w:br/>
        <w:t xml:space="preserve">  const [topups, setTopups] = useState&lt;TopupRecord[]&gt;([]);</w:t>
        <w:br/>
        <w:t xml:space="preserve">  const [topupsLoading, setTopupsLoading] = useState(false);</w:t>
        <w:br/>
        <w:br/>
        <w:t xml:space="preserve">  const [oldPassword, setOldPassword] = useState('');</w:t>
        <w:br/>
        <w:t xml:space="preserve">  const [newPassword, setNewPassword] = useState('');</w:t>
        <w:br/>
        <w:t xml:space="preserve">  const [confirmPassword, setConfirmPassword] = useState('');</w:t>
        <w:br/>
        <w:t xml:space="preserve">  const [showOld, setShowOld] = useState(false);</w:t>
        <w:br/>
        <w:t xml:space="preserve">  const [showNew, setShowNew] = useState(false);</w:t>
        <w:br/>
        <w:t xml:space="preserve">  const [pwdLoading, setPwdLoading] = useState(false);</w:t>
        <w:br/>
        <w:t xml:space="preserve">  const [pwdMsg, setPwdMsg] = useState('');</w:t>
        <w:br/>
        <w:t xml:space="preserve">  const [pwdError, setPwdError] = useState('');</w:t>
        <w:br/>
        <w:br/>
        <w:t xml:space="preserve">  const [searchParams] = useSearchParams();</w:t>
        <w:br/>
        <w:t xml:space="preserve">  const tabRef = useRef&lt;HTMLDivElement&gt;(null);</w:t>
        <w:br/>
        <w:br/>
        <w:t xml:space="preserve">  useEffect(() =&gt; {</w:t>
        <w:br/>
        <w:t xml:space="preserve">    if (searchParams.get('tab') &amp;&amp; tabRef.current) {</w:t>
        <w:br/>
        <w:t xml:space="preserve">      tabRef.current.scrollIntoView({ behavior: 'smooth', block: 'start' });</w:t>
        <w:br/>
        <w:t xml:space="preserve">    }</w:t>
        <w:br/>
        <w:t xml:space="preserve">  }, [searchParams]);</w:t>
        <w:br/>
        <w:br/>
        <w:t xml:space="preserve">  useEffect(() =&gt; {</w:t>
        <w:br/>
        <w:t xml:space="preserve">    if (!isLoggedIn || !token) return;</w:t>
        <w:br/>
        <w:t xml:space="preserve">    fetchQuota(token).then((data) =&gt; updateQuota(data.quota, data.totalUsed)).catch(() =&gt; {});</w:t>
        <w:br/>
        <w:t xml:space="preserve">    loadJobs();</w:t>
        <w:br/>
        <w:t xml:space="preserve">  }, [isLoggedIn, token]);</w:t>
        <w:br/>
        <w:br/>
        <w:t xml:space="preserve">  useEffect(() =&gt; 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if (activeTab === 'topups' &amp;&amp; token) loadTopups();</w:t>
        <w:br/>
        <w:t xml:space="preserve">  }, [activeTab, token]);</w:t>
        <w:br/>
        <w:br/>
        <w:t xml:space="preserve">  const loadJobs = async () =&gt; {</w:t>
        <w:br/>
        <w:t xml:space="preserve">    if (!token) return;</w:t>
        <w:br/>
        <w:t xml:space="preserve">    setJobsLoading(true);</w:t>
        <w:br/>
        <w:t xml:space="preserve">    try {</w:t>
        <w:br/>
        <w:t xml:space="preserve">      const res = await fetch(`${API_BASE}/api/user?action=jobs`, {</w:t>
        <w:br/>
        <w:t xml:space="preserve">        headers: { Authorization: `Bearer ${token}` },</w:t>
        <w:br/>
        <w:t xml:space="preserve">      });</w:t>
        <w:br/>
        <w:t xml:space="preserve">      if (res.ok) {</w:t>
        <w:br/>
        <w:t xml:space="preserve">        const data = await res.json();</w:t>
        <w:br/>
        <w:t xml:space="preserve">        setJobs(data.jobs || []);</w:t>
        <w:br/>
        <w:t xml:space="preserve">      }</w:t>
        <w:br/>
        <w:t xml:space="preserve">    } catch {}</w:t>
        <w:br/>
        <w:t xml:space="preserve">    setJobsLoading(false);</w:t>
        <w:br/>
        <w:t xml:space="preserve">  };</w:t>
        <w:br/>
        <w:br/>
        <w:t xml:space="preserve">  const loadTopups = async () =&gt; {</w:t>
        <w:br/>
        <w:t xml:space="preserve">    if (!token) return;</w:t>
        <w:br/>
        <w:t xml:space="preserve">    setTopupsLoading(true);</w:t>
        <w:br/>
        <w:t xml:space="preserve">    try {</w:t>
        <w:br/>
        <w:t xml:space="preserve">      const data = await fetchTopups(token);</w:t>
        <w:br/>
        <w:t xml:space="preserve">      setTopups(data.topups || []);</w:t>
        <w:br/>
        <w:t xml:space="preserve">    } catch {}</w:t>
        <w:br/>
        <w:t xml:space="preserve">    setTopupsLoading(false);</w:t>
        <w:br/>
        <w:t xml:space="preserve">  };</w:t>
        <w:br/>
        <w:br/>
        <w:t xml:space="preserve">  const handleCopy = (text: string, id: string) =&gt; {</w:t>
        <w:br/>
        <w:t xml:space="preserve">    navigator.clipboard.writeText(text).then(() =&gt; 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setCopiedId(id);</w:t>
        <w:br/>
        <w:t xml:space="preserve">      setTimeout(() =&gt; setCopiedId(null), 2000);</w:t>
        <w:br/>
        <w:t xml:space="preserve">    });</w:t>
        <w:br/>
        <w:t xml:space="preserve">  };</w:t>
        <w:br/>
        <w:br/>
        <w:t xml:space="preserve">  const handleChangePassword = async (e: React.FormEvent) =&gt; {</w:t>
        <w:br/>
        <w:t xml:space="preserve">    e.preventDefault();</w:t>
        <w:br/>
        <w:t xml:space="preserve">    setPwdError('');</w:t>
        <w:br/>
        <w:t xml:space="preserve">    setPwdMsg('');</w:t>
        <w:br/>
        <w:t xml:space="preserve">    if (newPassword.length &lt; 6) { setPwdError('新密码至少6位'); return; }</w:t>
        <w:br/>
        <w:t xml:space="preserve">    if (newPassword !== confirmPassword) { setPwdError('两次密码不一致'); return; }</w:t>
        <w:br/>
        <w:t xml:space="preserve">    setPwdLoading(true);</w:t>
        <w:br/>
        <w:t xml:space="preserve">    try {</w:t>
        <w:br/>
        <w:t xml:space="preserve">      const res = await fetch(`${API_BASE}/api/user?action=password`, {</w:t>
        <w:br/>
        <w:t xml:space="preserve">        method: 'POST',</w:t>
        <w:br/>
        <w:t xml:space="preserve">        headers: {</w:t>
        <w:br/>
        <w:t xml:space="preserve">          'Content-Type': 'application/json',</w:t>
        <w:br/>
        <w:t xml:space="preserve">          Authorization: `Bearer ${token}`,</w:t>
        <w:br/>
        <w:t xml:space="preserve">        },</w:t>
        <w:br/>
        <w:t xml:space="preserve">        body: JSON.stringify({ oldPassword, newPassword }),</w:t>
        <w:br/>
        <w:t xml:space="preserve">      });</w:t>
        <w:br/>
        <w:t xml:space="preserve">      const data = await res.json();</w:t>
        <w:br/>
        <w:t xml:space="preserve">      if (!res.ok) throw new Error(data.error || '修改失败');</w:t>
        <w:br/>
        <w:t xml:space="preserve">      setPwdMsg('密码修改成功');</w:t>
        <w:br/>
        <w:t xml:space="preserve">      setOldPassword(''); setNewPassword(''); setConfirmPassword('');</w:t>
        <w:br/>
        <w:t xml:space="preserve">    } catch (err: unknown) {</w:t>
        <w:br/>
        <w:t xml:space="preserve">      setPwdError(err instanceof Error ? err.message : '修改失败');</w:t>
        <w:br/>
        <w:t xml:space="preserve">    } finally {</w:t>
        <w:br/>
        <w:t xml:space="preserve">      setPwdLoading(false);</w:t>
        <w:br/>
        <w:t xml:space="preserve">    }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};</w:t>
        <w:br/>
        <w:br/>
        <w:t xml:space="preserve">  if (!isLoggedIn) {</w:t>
        <w:br/>
        <w:t xml:space="preserve">    return (</w:t>
        <w:br/>
        <w:t xml:space="preserve">      &lt;div className="flex min-h-[60vh] items-center justify-center"&gt;</w:t>
        <w:br/>
        <w:t xml:space="preserve">        &lt;div className="text-center"&gt;</w:t>
        <w:br/>
        <w:t xml:space="preserve">          &lt;User size={48} className="mx-auto text-gray-300" /&gt;</w:t>
        <w:br/>
        <w:t xml:space="preserve">          &lt;p className="mt-4 text-gray-500"&gt;请先登录查看个人中心&lt;/p&gt;</w:t>
        <w:br/>
        <w:t xml:space="preserve">          &lt;button onClick={openLoginModal}</w:t>
        <w:br/>
        <w:t xml:space="preserve">            className="mt-4 rounded-xl bg-primary-600 px-6 py-2.5 text-sm font-medium text-white hover:bg-primary-700"&gt;</w:t>
        <w:br/>
        <w:t xml:space="preserve">            登录</w:t>
        <w:br/>
        <w:t xml:space="preserve">          &lt;/button&gt;</w:t>
        <w:br/>
        <w:t xml:space="preserve">        &lt;/div&gt;</w:t>
        <w:br/>
        <w:t xml:space="preserve">      &lt;/div&gt;</w:t>
        <w:br/>
        <w:t xml:space="preserve">    );</w:t>
        <w:br/>
        <w:t xml:space="preserve">  }</w:t>
        <w:br/>
        <w:br/>
        <w:t xml:space="preserve">  const rawPhone = user?.phone;</w:t>
        <w:br/>
        <w:t xml:space="preserve">  const displayName = user?.email </w:t>
        <w:br/>
        <w:t xml:space="preserve">    || user?.wechatName </w:t>
        <w:br/>
        <w:t xml:space="preserve">    || (rawPhone ? '手机用户' + rawPhone.slice(-4) : null)</w:t>
        <w:br/>
        <w:t xml:space="preserve">    || '用户';</w:t>
        <w:br/>
        <w:t xml:space="preserve">  const planName = user?.plan === 'pro' ? '专业套餐' : user?.plan === 'basic' ? '基础套餐' : '免费套餐';</w:t>
        <w:br/>
        <w:br/>
        <w:t xml:space="preserve">  return (</w:t>
        <w:br/>
        <w:t xml:space="preserve">    &lt;div className="min-h-screen bg-gray-50/50"&gt;</w:t>
        <w:br/>
        <w:t xml:space="preserve">      &lt;div className="mx-auto max-w-3xl px-6 py-10"&gt;</w:t>
        <w:br/>
        <w:t xml:space="preserve">        &lt;h1 className="text-2xl font-bold text-gray-900"&gt;个人中心&lt;/h1&gt;</w:t>
        <w:br/>
        <w:br/>
        <w:t xml:space="preserve">        {/* 用户信息卡 */}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&lt;div className="mt-6 rounded-2xl border border-gray-200 bg-white p-6 shadow-sm"&gt;</w:t>
        <w:br/>
        <w:t xml:space="preserve">          &lt;div className="flex items-center gap-4"&gt;</w:t>
        <w:br/>
        <w:t xml:space="preserve">            &lt;div className="flex h-14 w-14 items-center justify-center rounded-full bg-primary-100 text-primary-600"&gt;</w:t>
        <w:br/>
        <w:t xml:space="preserve">              &lt;User size={24} /&gt;</w:t>
        <w:br/>
        <w:t xml:space="preserve">            &lt;/div&gt;</w:t>
        <w:br/>
        <w:t xml:space="preserve">            &lt;div&gt;</w:t>
        <w:br/>
        <w:t xml:space="preserve">              &lt;div className="text-lg font-semibold text-gray-900"&gt;{displayName}&lt;/div&gt;</w:t>
        <w:br/>
        <w:t xml:space="preserve">              &lt;div className="text-sm text-gray-400"&gt;{planName}&lt;/div&gt;</w:t>
        <w:br/>
        <w:t xml:space="preserve">            &lt;/div&gt;</w:t>
        <w:br/>
        <w:t xml:space="preserve">          &lt;/div&gt;</w:t>
        <w:br/>
        <w:t xml:space="preserve">        &lt;/div&gt;</w:t>
        <w:br/>
        <w:br/>
        <w:t xml:space="preserve">        {/* 统计卡片 */}</w:t>
        <w:br/>
        <w:t xml:space="preserve">        &lt;div className="mt-6 grid grid-cols-2 gap-4"&gt;</w:t>
        <w:br/>
        <w:t xml:space="preserve">          &lt;div className="rounded-2xl border border-gray-200 bg-white p-6 shadow-sm"&gt;</w:t>
        <w:br/>
        <w:t xml:space="preserve">            &lt;div className="flex items-center gap-3"&gt;</w:t>
        <w:br/>
        <w:t xml:space="preserve">              &lt;div className="flex h-10 w-10 items-center justify-center rounded-xl bg-amber-100 text-amber-600"&gt;</w:t>
        <w:br/>
        <w:t xml:space="preserve">                &lt;Zap size={18} /&gt;</w:t>
        <w:br/>
        <w:t xml:space="preserve">              &lt;/div&gt;</w:t>
        <w:br/>
        <w:t xml:space="preserve">              &lt;div&gt;</w:t>
        <w:br/>
        <w:t xml:space="preserve">                &lt;div className="text-2xl font-bold text-gray-900"&gt;{user?.quota ?? 0}&lt;/div&gt;</w:t>
        <w:br/>
        <w:t xml:space="preserve">                &lt;div className="text-xs text-gray-400"&gt;剩余额度&lt;/div&gt;</w:t>
        <w:br/>
        <w:t xml:space="preserve">              &lt;/div&gt;</w:t>
        <w:br/>
        <w:t xml:space="preserve">            &lt;/div&gt;</w:t>
        <w:br/>
        <w:t xml:space="preserve">          &lt;/div&gt;</w:t>
        <w:br/>
        <w:t xml:space="preserve">          &lt;div className="rounded-2xl border border-gray-200 bg-white p-6 shadow-sm"&gt;</w:t>
        <w:br/>
        <w:t xml:space="preserve">            &lt;div className="flex items-center gap-3"&gt;</w:t>
        <w:br/>
        <w:t xml:space="preserve">              &lt;div className="flex h-10 w-10 items-center justify-center rounded-xl bg-green-100 text-green-600"&gt;</w:t>
        <w:br/>
        <w:t xml:space="preserve">                &lt;FileText size={18} /&gt;</w:t>
        <w:br/>
        <w:t xml:space="preserve">              &lt;/div&gt;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&lt;div&gt;</w:t>
        <w:br/>
        <w:t xml:space="preserve">                &lt;div className="text-2xl font-bold text-gray-900"&gt;{user?.totalUsed ?? 0}&lt;/div&gt;</w:t>
        <w:br/>
        <w:t xml:space="preserve">                &lt;div className="text-xs text-gray-400"&gt;累计改写次数&lt;/div&gt;</w:t>
        <w:br/>
        <w:t xml:space="preserve">              &lt;/div&gt;</w:t>
        <w:br/>
        <w:t xml:space="preserve">            &lt;/div&gt;</w:t>
        <w:br/>
        <w:t xml:space="preserve">          &lt;/div&gt;</w:t>
        <w:br/>
        <w:t xml:space="preserve">        &lt;/div&gt;</w:t>
        <w:br/>
        <w:br/>
        <w:t xml:space="preserve">        {/* 快捷操作 */}</w:t>
        <w:br/>
        <w:t xml:space="preserve">        &lt;div className="mt-6 space-y-3"&gt;</w:t>
        <w:br/>
        <w:t xml:space="preserve">          &lt;Link to="/" className="flex items-center justify-between rounded-2xl border border-gray-200 bg-white px-6 py-4 shadow-sm transition-all hover:border-primary-100 hover:shadow-md"&gt;</w:t>
        <w:br/>
        <w:t xml:space="preserve">            &lt;div className="flex items-center gap-3"&gt;</w:t>
        <w:br/>
        <w:t xml:space="preserve">              &lt;FileText size={18} className="text-primary-600" /&gt;</w:t>
        <w:br/>
        <w:t xml:space="preserve">              &lt;span className="font-medium text-gray-900"&gt;开始改写&lt;/span&gt;</w:t>
        <w:br/>
        <w:t xml:space="preserve">            &lt;/div&gt;</w:t>
        <w:br/>
        <w:t xml:space="preserve">            &lt;ArrowRight size={16} className="text-gray-400" /&gt;</w:t>
        <w:br/>
        <w:t xml:space="preserve">          &lt;/Link&gt;</w:t>
        <w:br/>
        <w:t xml:space="preserve">          &lt;Link to="/pricing" className="flex items-center justify-between rounded-2xl border border-gray-200 bg-white px-6 py-4 shadow-sm transition-all hover:border-amber-100 hover:shadow-md"&gt;</w:t>
        <w:br/>
        <w:t xml:space="preserve">            &lt;div className="flex items-center gap-3"&gt;</w:t>
        <w:br/>
        <w:t xml:space="preserve">              &lt;Zap size={18} className="text-amber-600" /&gt;</w:t>
        <w:br/>
        <w:t xml:space="preserve">              &lt;span className="font-medium text-gray-900"&gt;购买额度&lt;/span&gt;</w:t>
        <w:br/>
        <w:t xml:space="preserve">            &lt;/div&gt;</w:t>
        <w:br/>
        <w:t xml:space="preserve">            &lt;ArrowRight size={16} className="text-gray-400" /&gt;</w:t>
        <w:br/>
        <w:t xml:space="preserve">          &lt;/Link&gt;</w:t>
        <w:br/>
        <w:t xml:space="preserve">          &lt;button onClick={logout} className="flex w-full items-center justify-between rounded-2xl border border-gray-200 bg-white px-6 py-4 shadow-sm transition-all hover:border-red-100 hover:shadow-md"&gt;</w:t>
        <w:br/>
        <w:t xml:space="preserve">            &lt;div className="flex items-center gap-3"&gt;</w:t>
        <w:br/>
        <w:t xml:space="preserve">              &lt;LogOut size={18} className="text-red-500" /&gt;</w:t>
        <w:br/>
        <w:t xml:space="preserve">              &lt;span className="font-medium text-gray-900"&gt;退出登录&lt;/span&gt;</w:t>
        <w:br/>
        <w:t xml:space="preserve">            &lt;/div&gt;</w:t>
        <w:br/>
        <w:t xml:space="preserve">          &lt;/button&gt;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&lt;/div&gt;</w:t>
        <w:br/>
        <w:br/>
        <w:t xml:space="preserve">        {/* Tab 切换 */}</w:t>
        <w:br/>
        <w:t xml:space="preserve">        &lt;div className="mt-10" ref={tabRef}&gt;</w:t>
        <w:br/>
        <w:t xml:space="preserve">          &lt;div className="flex gap-2 border-b border-gray-200"&gt;</w:t>
        <w:br/>
        <w:t xml:space="preserve">            {([</w:t>
        <w:br/>
        <w:t xml:space="preserve">              { key: 'history', label: '改写历史', icon: &lt;Clock size={14} /&gt; },</w:t>
        <w:br/>
        <w:t xml:space="preserve">              { key: 'topups', label: '充值记录', icon: &lt;Receipt size={14} /&gt; },</w:t>
        <w:br/>
        <w:t xml:space="preserve">              { key: 'password', label: '修改密码', icon: &lt;Key size={14} /&gt; },</w:t>
        <w:br/>
        <w:t xml:space="preserve">            ] as const).map(({ key, label, icon }) =&gt; (</w:t>
        <w:br/>
        <w:t xml:space="preserve">              &lt;button</w:t>
        <w:br/>
        <w:t xml:space="preserve">                key={key}</w:t>
        <w:br/>
        <w:t xml:space="preserve">                onClick={() =&gt; setActiveTab(key)}</w:t>
        <w:br/>
        <w:t xml:space="preserve">                className={`flex items-center gap-1.5 px-4 py-2.5 text-sm font-medium border-b-2 transition-colors -mb-px ${</w:t>
        <w:br/>
        <w:t xml:space="preserve">                  activeTab === key</w:t>
        <w:br/>
        <w:t xml:space="preserve">                    ? 'border-primary-600 text-primary-700'</w:t>
        <w:br/>
        <w:t xml:space="preserve">                    : 'border-transparent text-gray-500 hover:text-gray-700'</w:t>
        <w:br/>
        <w:t xml:space="preserve">                }`}</w:t>
        <w:br/>
        <w:t xml:space="preserve">              &gt;</w:t>
        <w:br/>
        <w:t xml:space="preserve">                {icon}{label}</w:t>
        <w:br/>
        <w:t xml:space="preserve">              &lt;/button&gt;</w:t>
        <w:br/>
        <w:t xml:space="preserve">            ))}</w:t>
        <w:br/>
        <w:t xml:space="preserve">          &lt;/div&gt;</w:t>
        <w:br/>
        <w:br/>
        <w:t xml:space="preserve">          {/* 改写历史 */}</w:t>
        <w:br/>
        <w:t xml:space="preserve">          {activeTab === 'history' &amp;&amp; (</w:t>
        <w:br/>
        <w:t xml:space="preserve">            &lt;div className="mt-4"&gt;</w:t>
        <w:br/>
        <w:t xml:space="preserve">              &lt;div className="flex justify-end mb-3"&gt;</w:t>
        <w:br/>
        <w:t xml:space="preserve">                &lt;button onClick={loadJobs} className="text-xs text-primary-600 hover:text-primary-700"&gt;刷新&lt;/button&gt;</w:t>
        <w:br/>
        <w:t xml:space="preserve">              &lt;/div&gt;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{jobsLoading ? (</w:t>
        <w:br/>
        <w:t xml:space="preserve">                &lt;div className="text-center py-12 text-gray-400"&gt;加载中...&lt;/div&gt;</w:t>
        <w:br/>
        <w:t xml:space="preserve">              ) : jobs.length === 0 ? (</w:t>
        <w:br/>
        <w:t xml:space="preserve">                &lt;div className="text-center py-12 text-gray-400 rounded-2xl border border-dashed border-gray-200"&gt;</w:t>
        <w:br/>
        <w:t xml:space="preserve">                  &lt;Clock size={32} className="mx-auto mb-3 text-gray-300" /&gt;</w:t>
        <w:br/>
        <w:t xml:space="preserve">                  &lt;p className="text-sm"&gt;暂无改写记录&lt;/p&gt;</w:t>
        <w:br/>
        <w:t xml:space="preserve">                  &lt;Link to="/" className="mt-3 inline-block text-sm text-primary-600 hover:underline"&gt;去改写一篇&lt;/Link&gt;</w:t>
        <w:br/>
        <w:t xml:space="preserve">                &lt;/div&gt;</w:t>
        <w:br/>
        <w:t xml:space="preserve">              ) : (</w:t>
        <w:br/>
        <w:t xml:space="preserve">                &lt;div className="space-y-3"&gt;</w:t>
        <w:br/>
        <w:t xml:space="preserve">                  {jobs.map((job) =&gt; (</w:t>
        <w:br/>
        <w:t xml:space="preserve">                    &lt;div key={job.id} className="rounded-2xl border border-gray-200 bg-white shadow-sm overflow-hidden"&gt;</w:t>
        <w:br/>
        <w:t xml:space="preserve">                      &lt;div</w:t>
        <w:br/>
        <w:t xml:space="preserve">                        className="flex items-center justify-between px-5 py-4 cursor-pointer hover:bg-gray-50 transition-colors"</w:t>
        <w:br/>
        <w:t xml:space="preserve">                        onClick={() =&gt; setExpandedJob(expandedJob === job.id ? null : job.id)}</w:t>
        <w:br/>
        <w:t xml:space="preserve">                      &gt;</w:t>
        <w:br/>
        <w:t xml:space="preserve">                        &lt;div className="flex-1 min-w-0 mr-3"&gt;</w:t>
        <w:br/>
        <w:t xml:space="preserve">                          &lt;div className="text-sm font-medium text-gray-900 truncate"&gt;</w:t>
        <w:br/>
        <w:t xml:space="preserve">                            {job.inputText.slice(0, 60)}{job.inputText.length &gt; 60 ? '...' : ''}</w:t>
        <w:br/>
        <w:t xml:space="preserve">                          &lt;/div&gt;</w:t>
        <w:br/>
        <w:t xml:space="preserve">                          &lt;div className="mt-1 flex items-center gap-3 text-xs text-gray-400 flex-wrap"&gt;</w:t>
        <w:br/>
        <w:t xml:space="preserve">                            &lt;span className="flex items-center gap-1"&gt;</w:t>
        <w:br/>
        <w:t xml:space="preserve">                              &lt;Clock size={11} /&gt;</w:t>
        <w:br/>
        <w:t xml:space="preserve">                              {new Date(job.createdAt).toLocaleString('zh-CN')}</w:t>
        <w:br/>
        <w:t xml:space="preserve">                            &lt;/span&gt;</w:t>
        <w:br/>
        <w:t xml:space="preserve">                            {job.inputLen &amp;&amp; &lt;span&gt;原文 {job.inputLen} 字&lt;/span&gt;}</w:t>
        <w:br/>
        <w:t xml:space="preserve">                            {job.outputLen &amp;&amp; &lt;span&gt;结果 {job.outputLen} 字&lt;/span&gt;}</w:t>
        <w:br/>
        <w:t xml:space="preserve">                            &lt;span className={`px-2 py-0.5 rounded-full font-medium ${</w:t>
        <w:br/>
        <w:t xml:space="preserve">                              job.status === 'DONE' ? 'bg-green-100 text-green-700'</w:t>
        <w:br/>
        <w:t xml:space="preserve">                              : job.status === 'FAILED' ? 'bg-red-100 text-red-700'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              : 'bg-yellow-100 text-yellow-700'</w:t>
        <w:br/>
        <w:t xml:space="preserve">                            }`}&gt;</w:t>
        <w:br/>
        <w:t xml:space="preserve">                              {job.status === 'DONE' ? '完成' : job.status === 'FAILED' ? '失败' : '处理中'}</w:t>
        <w:br/>
        <w:t xml:space="preserve">                            &lt;/span&gt;</w:t>
        <w:br/>
        <w:t xml:space="preserve">                          &lt;/div&gt;</w:t>
        <w:br/>
        <w:t xml:space="preserve">                        &lt;/div&gt;</w:t>
        <w:br/>
        <w:t xml:space="preserve">                        {expandedJob === job.id</w:t>
        <w:br/>
        <w:t xml:space="preserve">                          ? &lt;ChevronUp size={16} className="text-gray-400 shrink-0" /&gt;</w:t>
        <w:br/>
        <w:t xml:space="preserve">                          : &lt;ChevronDown size={16} className="text-gray-400 shrink-0" /&gt;}</w:t>
        <w:br/>
        <w:t xml:space="preserve">                      &lt;/div&gt;</w:t>
        <w:br/>
        <w:t xml:space="preserve">                      {expandedJob === job.id &amp;&amp; (</w:t>
        <w:br/>
        <w:t xml:space="preserve">                        &lt;div className="border-t border-gray-100 p-5"&gt;</w:t>
        <w:br/>
        <w:t xml:space="preserve">                          &lt;div className="grid grid-cols-1 gap-4 md:grid-cols-2"&gt;</w:t>
        <w:br/>
        <w:t xml:space="preserve">                            &lt;div&gt;</w:t>
        <w:br/>
        <w:t xml:space="preserve">                              &lt;div className="flex items-center justify-between mb-2"&gt;</w:t>
        <w:br/>
        <w:t xml:space="preserve">                                &lt;span className="text-xs font-semibold text-gray-500"&gt;原文&lt;/span&gt;</w:t>
        <w:br/>
        <w:t xml:space="preserve">                              &lt;/div&gt;</w:t>
        <w:br/>
        <w:t xml:space="preserve">                              &lt;div className="text-sm text-gray-700 leading-relaxed whitespace-pre-wrap bg-gray-50 rounded-xl p-3 max-h-52 overflow-y-auto custom-scrollbar"&gt;</w:t>
        <w:br/>
        <w:t xml:space="preserve">                                {job.inputText}</w:t>
        <w:br/>
        <w:t xml:space="preserve">                              &lt;/div&gt;</w:t>
        <w:br/>
        <w:t xml:space="preserve">                            &lt;/div&gt;</w:t>
        <w:br/>
        <w:t xml:space="preserve">                            {job.outputText &amp;&amp; (</w:t>
        <w:br/>
        <w:t xml:space="preserve">                              &lt;div&gt;</w:t>
        <w:br/>
        <w:t xml:space="preserve">                                &lt;div className="flex items-center justify-between mb-2"&gt;</w:t>
        <w:br/>
        <w:t xml:space="preserve">                                  &lt;span className="text-xs font-semibold text-gray-500"&gt;改写结果&lt;/span&gt;</w:t>
        <w:br/>
        <w:t xml:space="preserve">                                  &lt;button onClick={() =&gt; handleCopy(job.outputText!, job.id)}</w:t>
        <w:br/>
        <w:t xml:space="preserve">                                    className="flex items-center gap-1 text-xs text-gray-400 hover:text-primary-600"&gt;</w:t>
        <w:br/>
        <w:t xml:space="preserve">                                    {copiedId === job.id</w:t>
        <w:br/>
        <w:t xml:space="preserve">                                      ? &lt;&gt;&lt;Check size={12} className="text-green-500" /&gt;已复制&lt;/&gt;</w:t>
        <w:br/>
        <w:t xml:space="preserve">                                      : &lt;&gt;&lt;Copy size={12} /&gt;复制&lt;/&gt;}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                  &lt;/button&gt;</w:t>
        <w:br/>
        <w:t xml:space="preserve">                                &lt;/div&gt;</w:t>
        <w:br/>
        <w:t xml:space="preserve">                                &lt;div className="text-sm text-gray-700 leading-relaxed whitespace-pre-wrap bg-green-50 rounded-xl p-3 max-h-52 overflow-y-auto custom-scrollbar"&gt;</w:t>
        <w:br/>
        <w:t xml:space="preserve">                                  {job.outputText}</w:t>
        <w:br/>
        <w:t xml:space="preserve">                                &lt;/div&gt;</w:t>
        <w:br/>
        <w:t xml:space="preserve">                              &lt;/div&gt;</w:t>
        <w:br/>
        <w:t xml:space="preserve">                            )}</w:t>
        <w:br/>
        <w:t xml:space="preserve">                          &lt;/div&gt;</w:t>
        <w:br/>
        <w:t xml:space="preserve">                        &lt;/div&gt;</w:t>
        <w:br/>
        <w:t xml:space="preserve">                      )}</w:t>
        <w:br/>
        <w:t xml:space="preserve">                    &lt;/div&gt;</w:t>
        <w:br/>
        <w:t xml:space="preserve">                  ))}</w:t>
        <w:br/>
        <w:t xml:space="preserve">                &lt;/div&gt;</w:t>
        <w:br/>
        <w:t xml:space="preserve">              )}</w:t>
        <w:br/>
        <w:t xml:space="preserve">            &lt;/div&gt;</w:t>
        <w:br/>
        <w:t xml:space="preserve">          )}</w:t>
        <w:br/>
        <w:br/>
        <w:t xml:space="preserve">          {/* 充值记录 */}</w:t>
        <w:br/>
        <w:t xml:space="preserve">          {activeTab === 'topups' &amp;&amp; (</w:t>
        <w:br/>
        <w:t xml:space="preserve">            &lt;div className="mt-4"&gt;</w:t>
        <w:br/>
        <w:t xml:space="preserve">              {topupsLoading ? (</w:t>
        <w:br/>
        <w:t xml:space="preserve">                &lt;div className="text-center py-12 text-gray-400"&gt;加载中...&lt;/div&gt;</w:t>
        <w:br/>
        <w:t xml:space="preserve">              ) : topups.length === 0 ? (</w:t>
        <w:br/>
        <w:t xml:space="preserve">                &lt;div className="text-center py-12 text-gray-400 rounded-2xl border border-dashed border-gray-200"&gt;</w:t>
        <w:br/>
        <w:t xml:space="preserve">                  &lt;Receipt size={32} className="mx-auto mb-3 text-gray-300" /&gt;</w:t>
        <w:br/>
        <w:t xml:space="preserve">                  &lt;p className="text-sm"&gt;暂无充值记录&lt;/p&gt;</w:t>
        <w:br/>
        <w:t xml:space="preserve">                  &lt;Link to="/pricing" className="mt-3 inline-block text-sm text-primary-600 hover:underline"&gt;去购买额度&lt;/Link&gt;</w:t>
        <w:br/>
        <w:t xml:space="preserve">                &lt;/div&gt;</w:t>
        <w:br/>
        <w:t xml:space="preserve">              ) : (</w:t>
        <w:br/>
        <w:t xml:space="preserve">                &lt;div className="rounded-2xl border border-gray-200 bg-white shadow-sm overflow-hidden"&gt;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  &lt;div className="overflow-x-auto"&gt;&lt;table className="w-full text-sm min-w-[500px]"&gt;</w:t>
        <w:br/>
        <w:t xml:space="preserve">                    &lt;thead className="bg-gray-50 text-gray-500"&gt;</w:t>
        <w:br/>
        <w:t xml:space="preserve">                      &lt;tr&gt;</w:t>
        <w:br/>
        <w:t xml:space="preserve">                        &lt;th className="px-5 py-3 text-left font-medium"&gt;时间&lt;/th&gt;</w:t>
        <w:br/>
        <w:t xml:space="preserve">                        &lt;th className="px-5 py-3 text-left font-medium"&gt;套餐&lt;/th&gt;</w:t>
        <w:br/>
        <w:t xml:space="preserve">                        &lt;th className="px-5 py-3 text-center font-medium"&gt;增加次数&lt;/th&gt;</w:t>
        <w:br/>
        <w:t xml:space="preserve">                        &lt;th className="px-5 py-3 text-center font-medium"&gt;金额&lt;/th&gt;</w:t>
        <w:br/>
        <w:t xml:space="preserve">                        &lt;th className="px-5 py-3 text-left font-medium"&gt;备注&lt;/th&gt;</w:t>
        <w:br/>
        <w:t xml:space="preserve">                      &lt;/tr&gt;</w:t>
        <w:br/>
        <w:t xml:space="preserve">                    &lt;/thead&gt;</w:t>
        <w:br/>
        <w:t xml:space="preserve">                    &lt;tbody className="divide-y divide-gray-100"&gt;</w:t>
        <w:br/>
        <w:t xml:space="preserve">                      {topups.map((t) =&gt; (</w:t>
        <w:br/>
        <w:t xml:space="preserve">                        &lt;tr key={t.id} className="hover:bg-gray-50"&gt;</w:t>
        <w:br/>
        <w:t xml:space="preserve">                          &lt;td className="px-5 py-3 text-gray-500 text-xs"&gt;</w:t>
        <w:br/>
        <w:t xml:space="preserve">                            {new Date(t.createdAt).toLocaleString('zh-CN')}</w:t>
        <w:br/>
        <w:t xml:space="preserve">                          &lt;/td&gt;</w:t>
        <w:br/>
        <w:t xml:space="preserve">                          &lt;td className="px-5 py-3"&gt;</w:t>
        <w:br/>
        <w:t xml:space="preserve">                            &lt;span className="inline-flex rounded-full px-2 py-0.5 text-xs font-medium bg-primary-100 text-primary-700"&gt;</w:t>
        <w:br/>
        <w:t xml:space="preserve">                              {t.planKey === 'free' ? '免费' : t.planKey === 'basic' ? '基础' : t.planKey === 'pro' ? '专业' : t.planKey}</w:t>
        <w:br/>
        <w:t xml:space="preserve">                            &lt;/span&gt;</w:t>
        <w:br/>
        <w:t xml:space="preserve">                          &lt;/td&gt;</w:t>
        <w:br/>
        <w:t xml:space="preserve">                          &lt;td className="px-5 py-3 text-center font-semibold text-green-600"&gt;+{t.amount}&lt;/td&gt;</w:t>
        <w:br/>
        <w:t xml:space="preserve">                          &lt;td className="px-5 py-3 text-center text-gray-700"&gt;</w:t>
        <w:br/>
        <w:t xml:space="preserve">                            {t.price === 0 ? '免费' : `¥${t.price}`}</w:t>
        <w:br/>
        <w:t xml:space="preserve">                          &lt;/td&gt;</w:t>
        <w:br/>
        <w:t xml:space="preserve">                          &lt;td className="px-5 py-3 text-gray-400 text-xs"&gt;{t.note || '-'}&lt;/td&gt;</w:t>
        <w:br/>
        <w:t xml:space="preserve">                        &lt;/tr&gt;</w:t>
        <w:br/>
        <w:t xml:space="preserve">                      ))}</w:t>
        <w:br/>
        <w:t xml:space="preserve">                    &lt;/tbody&gt;</w:t>
        <w:br/>
        <w:t xml:space="preserve">                  &lt;/table&gt;&lt;/div&gt;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&lt;/div&gt;</w:t>
        <w:br/>
        <w:t xml:space="preserve">              )}</w:t>
        <w:br/>
        <w:t xml:space="preserve">            &lt;/div&gt;</w:t>
        <w:br/>
        <w:t xml:space="preserve">          )}</w:t>
        <w:br/>
        <w:br/>
        <w:t xml:space="preserve">          {/* 修改密码 */}</w:t>
        <w:br/>
        <w:t xml:space="preserve">          {activeTab === 'password' &amp;&amp; (</w:t>
        <w:br/>
        <w:t xml:space="preserve">            &lt;div className="mt-4"&gt;</w:t>
        <w:br/>
        <w:t xml:space="preserve">              &lt;div className="rounded-2xl border border-gray-200 bg-white p-6 shadow-sm"&gt;</w:t>
        <w:br/>
        <w:t xml:space="preserve">                {user?.phone &amp;&amp; !user?.email &amp;&amp; (</w:t>
        <w:br/>
        <w:t xml:space="preserve">                  &lt;div className="mb-4 rounded-lg bg-amber-50 border border-amber-100 px-4 py-3 text-sm text-amber-700"&gt;</w:t>
        <w:br/>
        <w:t xml:space="preserve">                    您当前使用手机号登录。如需设置密码以支持邮箱登录，请留空「当前密码」直接设置新密码</w:t>
        <w:br/>
        <w:t xml:space="preserve">                  &lt;/div&gt;</w:t>
        <w:br/>
        <w:t xml:space="preserve">                )}</w:t>
        <w:br/>
        <w:t xml:space="preserve">                &lt;form onSubmit={handleChangePassword} className="space-y-4 max-w-sm"&gt;</w:t>
        <w:br/>
        <w:t xml:space="preserve">                  &lt;div&gt;</w:t>
        <w:br/>
        <w:t xml:space="preserve">                    &lt;label className="mb-1.5 block text-sm font-medium text-gray-700"&gt;当前密码&lt;/label&gt;</w:t>
        <w:br/>
        <w:t xml:space="preserve">                    &lt;div className="relative"&gt;</w:t>
        <w:br/>
        <w:t xml:space="preserve">                      &lt;input</w:t>
        <w:br/>
        <w:t xml:space="preserve">                        type={showOld ? 'text' : 'password'}</w:t>
        <w:br/>
        <w:t xml:space="preserve">                        value={oldPassword}</w:t>
        <w:br/>
        <w:t xml:space="preserve">                        onChange={(e) =&gt; setOldPassword(e.target.value)}</w:t>
        <w:br/>
        <w:t xml:space="preserve">                        placeholder="请输入当前密码"</w:t>
        <w:br/>
        <w:t xml:space="preserve">                        className="w-full rounded-xl border border-gray-200 px-4 py-3 pr-11 text-sm outline-none transition-colors focus:border-primary-500 focus:ring-2 focus:ring-primary-100"</w:t>
        <w:br/>
        <w:t xml:space="preserve">                      /&gt;</w:t>
        <w:br/>
        <w:t xml:space="preserve">                      &lt;button type="button" onClick={() =&gt; setShowOld(!showOld)}</w:t>
        <w:br/>
        <w:t xml:space="preserve">                        className="absolute right-3 top-1/2 -translate-y-1/2 text-gray-400 hover:text-gray-600"&gt;</w:t>
        <w:br/>
        <w:t xml:space="preserve">                        {showOld ? &lt;EyeOff size={16} /&gt; : &lt;Eye size={16} /&gt;}</w:t>
        <w:br/>
        <w:t xml:space="preserve">                      &lt;/button&gt;</w:t>
        <w:br/>
        <w:t xml:space="preserve">                    &lt;/div&gt;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  &lt;/div&gt;</w:t>
        <w:br/>
        <w:t xml:space="preserve">                  &lt;div&gt;</w:t>
        <w:br/>
        <w:t xml:space="preserve">                    &lt;label className="mb-1.5 block text-sm font-medium text-gray-700"&gt;新密码&lt;/label&gt;</w:t>
        <w:br/>
        <w:t xml:space="preserve">                    &lt;div className="relative"&gt;</w:t>
        <w:br/>
        <w:t xml:space="preserve">                      &lt;input</w:t>
        <w:br/>
        <w:t xml:space="preserve">                        type={showNew ? 'text' : 'password'}</w:t>
        <w:br/>
        <w:t xml:space="preserve">                        value={newPassword}</w:t>
        <w:br/>
        <w:t xml:space="preserve">                        onChange={(e) =&gt; setNewPassword(e.target.value)}</w:t>
        <w:br/>
        <w:t xml:space="preserve">                        placeholder="至少6位字符"</w:t>
        <w:br/>
        <w:t xml:space="preserve">                        minLength={6}</w:t>
        <w:br/>
        <w:t xml:space="preserve">                        className="w-full rounded-xl border border-gray-200 px-4 py-3 pr-11 text-sm outline-none transition-colors focus:border-primary-500 focus:ring-2 focus:ring-primary-100"</w:t>
        <w:br/>
        <w:t xml:space="preserve">                      /&gt;</w:t>
        <w:br/>
        <w:t xml:space="preserve">                      &lt;button type="button" onClick={() =&gt; setShowNew(!showNew)}</w:t>
        <w:br/>
        <w:t xml:space="preserve">                        className="absolute right-3 top-1/2 -translate-y-1/2 text-gray-400 hover:text-gray-600"&gt;</w:t>
        <w:br/>
        <w:t xml:space="preserve">                        {showNew ? &lt;EyeOff size={16} /&gt; : &lt;Eye size={16} /&gt;}</w:t>
        <w:br/>
        <w:t xml:space="preserve">                      &lt;/button&gt;</w:t>
        <w:br/>
        <w:t xml:space="preserve">                    &lt;/div&gt;</w:t>
        <w:br/>
        <w:t xml:space="preserve">                  &lt;/div&gt;</w:t>
        <w:br/>
        <w:t xml:space="preserve">                  &lt;div&gt;</w:t>
        <w:br/>
        <w:t xml:space="preserve">                    &lt;label className="mb-1.5 block text-sm font-medium text-gray-700"&gt;确认新密码&lt;/label&gt;</w:t>
        <w:br/>
        <w:t xml:space="preserve">                    &lt;input</w:t>
        <w:br/>
        <w:t xml:space="preserve">                      type="password"</w:t>
        <w:br/>
        <w:t xml:space="preserve">                      value={confirmPassword}</w:t>
        <w:br/>
        <w:t xml:space="preserve">                      onChange={(e) =&gt; setConfirmPassword(e.target.value)}</w:t>
        <w:br/>
        <w:t xml:space="preserve">                      placeholder="再次输入新密码"</w:t>
        <w:br/>
        <w:t xml:space="preserve">                      className="w-full rounded-xl border border-gray-200 px-4 py-3 text-sm outline-none transition-colors focus:border-primary-500 focus:ring-2 focus:ring-primary-100"</w:t>
        <w:br/>
        <w:t xml:space="preserve">                    /&gt;</w:t>
        <w:br/>
        <w:t xml:space="preserve">                  &lt;/div&gt;</w:t>
        <w:br/>
        <w:t xml:space="preserve">                  {pwdError &amp;&amp; &lt;div className="rounded-lg bg-red-50 px-4 py-3 text-sm text-red-600"&gt;{pwdError}&lt;/div&gt;}</w:t>
        <w:br/>
        <w:t xml:space="preserve">                  {pwdMsg &amp;&amp; &lt;div className="rounded-lg bg-green-50 px-4 py-3 text-sm text-green-700"&gt;{pwdMsg}&lt;/div&gt;}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  &lt;button</w:t>
        <w:br/>
        <w:t xml:space="preserve">                    type="submit"</w:t>
        <w:br/>
        <w:t xml:space="preserve">                    disabled={pwdLoading || !oldPassword || !newPassword || !confirmPassword}</w:t>
        <w:br/>
        <w:t xml:space="preserve">                    className="flex items-center gap-2 rounded-xl bg-primary-600 px-6 py-3 text-sm font-semibold text-white shadow-md transition-all hover:bg-primary-700 disabled:opacity-50"</w:t>
        <w:br/>
        <w:t xml:space="preserve">                  &gt;</w:t>
        <w:br/>
        <w:t xml:space="preserve">                    {pwdLoading ? &lt;&gt;&lt;Loader2 size={16} className="animate-spin" /&gt;修改中...&lt;/&gt; : '确认修改'}</w:t>
        <w:br/>
        <w:t xml:space="preserve">                  &lt;/button&gt;</w:t>
        <w:br/>
        <w:t xml:space="preserve">                &lt;/form&gt;</w:t>
        <w:br/>
        <w:t xml:space="preserve">              &lt;/div&gt;</w:t>
        <w:br/>
        <w:t xml:space="preserve">            &lt;/div&gt;</w:t>
        <w:br/>
        <w:t xml:space="preserve">          )}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);</w:t>
        <w:br/>
        <w:t>}</w:t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[44/48] </w:t>
      </w:r>
      <w:r>
        <w:rPr>
          <w:sz w:val="22"/>
        </w:rPr>
        <w:t>src/pages/HomePage.tsx</w:t>
      </w:r>
    </w:p>
    <w:p>
      <w:r>
        <w:rPr>
          <w:i/>
          <w:color w:val="828282"/>
          <w:sz w:val="16"/>
        </w:rPr>
        <w:t>TSX  |  181 lines  |  10,018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import { Link } from 'react-router-dom';</w:t>
        <w:br/>
        <w:t>import { ShieldCheck, FileText, Zap, ArrowRight, CheckCircle2 } from 'lucide-react';</w:t>
        <w:br/>
        <w:br/>
        <w:t>export default function HomePage() {</w:t>
        <w:br/>
        <w:t xml:space="preserve">  return (</w:t>
        <w:br/>
        <w:t xml:space="preserve">    &lt;div className="min-h-screen"&gt;</w:t>
        <w:br/>
        <w:t xml:space="preserve">      {/* Hero */}</w:t>
        <w:br/>
        <w:t xml:space="preserve">      &lt;section className="relative overflow-hidden bg-gradient-to-b from-primary-50/60 via-white to-white pt-16 pb-24"&gt;</w:t>
        <w:br/>
        <w:t xml:space="preserve">        &lt;div className="absolute inset-0 bg-[radial-gradient(ellipse_at_top,_var(--tw-gradient-stops))] from-primary-100/40 via-transparent to-transparent" /&gt;</w:t>
        <w:br/>
        <w:t xml:space="preserve">        &lt;div className="relative mx-auto max-w-4xl px-6 text-center"&gt;</w:t>
        <w:br/>
        <w:t xml:space="preserve">          &lt;div className="mb-6 inline-flex items-center gap-2 rounded-full bg-primary-100/80 px-4 py-1.5 text-sm font-medium text-primary-700"&gt;</w:t>
        <w:br/>
        <w:t xml:space="preserve">            &lt;span className="relative flex h-2.5 w-2.5"&gt;</w:t>
        <w:br/>
        <w:t xml:space="preserve">              &lt;span className="absolute inline-flex h-full w-full animate-ping rounded-full bg-primary-400 opacity-75"&gt;&lt;/span&gt;</w:t>
        <w:br/>
        <w:t xml:space="preserve">              &lt;span className="relative inline-flex h-2.5 w-2.5 rounded-full bg-primary-500"&gt;&lt;/span&gt;</w:t>
        <w:br/>
        <w:t xml:space="preserve">            &lt;/span&gt;</w:t>
        <w:br/>
        <w:t xml:space="preserve">            专注学术文本 · 降低AIGC检测率</w:t>
        <w:br/>
        <w:t xml:space="preserve">          &lt;/div&gt;</w:t>
        <w:br/>
        <w:br/>
        <w:t xml:space="preserve">          &lt;h1 className="text-5xl font-extrabold leading-tight tracking-tight text-gray-900 md:text-6xl"&gt;</w:t>
        <w:br/>
        <w:t xml:space="preserve">            自研学术改写引擎</w:t>
        <w:br/>
        <w:t xml:space="preserve">            &lt;br /&gt;</w:t>
        <w:br/>
        <w:t xml:space="preserve">            &lt;span className="bg-gradient-to-r from-primary-600 to-primary-800 bg-clip-text text-transparent"&gt;</w:t>
        <w:br/>
        <w:t xml:space="preserve">              智能降低AIGC检测率</w:t>
        <w:br/>
        <w:t xml:space="preserve">            &lt;/span&gt;</w:t>
        <w:br/>
        <w:t xml:space="preserve">          &lt;/h1&gt;</w:t>
        <w:br/>
        <w:br/>
        <w:t xml:space="preserve">          &lt;p className="mx-auto mt-6 max-w-2xl text-lg text-gray-600 leading-relaxed"&gt;</w:t>
        <w:br/>
        <w:t xml:space="preserve">            严格遵循专业修改指令，执行增加解释性词汇、系统性同义替换、句式重构等策略，</w:t>
        <w:br/>
        <w:t xml:space="preserve">            &lt;span className="font-semibold text-gray-800"&gt;绝不破坏技术术语&lt;/span&gt;，</w:t>
        <w:br/>
        <w:t xml:space="preserve">            严格控制输出字数，处理完成后不留存任何原文。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&lt;/p&gt;</w:t>
        <w:br/>
        <w:br/>
        <w:t xml:space="preserve">          &lt;div className="mt-10 flex flex-col items-center gap-4 sm:flex-row sm:justify-center"&gt;</w:t>
        <w:br/>
        <w:t xml:space="preserve">            &lt;Link</w:t>
        <w:br/>
        <w:t xml:space="preserve">              to="/"</w:t>
        <w:br/>
        <w:t xml:space="preserve">              className="group flex items-center gap-2 rounded-2xl bg-gradient-to-r from-primary-600 to-primary-700 px-8 py-4 text-base font-semibold text-white shadow-lg shadow-primary-200 transition-all hover:shadow-xl hover:shadow-primary-300 active:scale-[0.97]"</w:t>
        <w:br/>
        <w:t xml:space="preserve">            &gt;</w:t>
        <w:br/>
        <w:t xml:space="preserve">              开始改写</w:t>
        <w:br/>
        <w:t xml:space="preserve">              &lt;ArrowRight size={18} className="transition-transform group-hover:translate-x-0.5" /&gt;</w:t>
        <w:br/>
        <w:t xml:space="preserve">            &lt;/Link&gt;</w:t>
        <w:br/>
        <w:t xml:space="preserve">            &lt;a</w:t>
        <w:br/>
        <w:t xml:space="preserve">              href="#features"</w:t>
        <w:br/>
        <w:t xml:space="preserve">              className="rounded-2xl border border-gray-200 bg-white px-8 py-4 text-base font-medium text-gray-700 shadow-sm transition-all hover:bg-gray-50 hover:shadow"</w:t>
        <w:br/>
        <w:t xml:space="preserve">            &gt;</w:t>
        <w:br/>
        <w:t xml:space="preserve">              了解更多</w:t>
        <w:br/>
        <w:t xml:space="preserve">            &lt;/a&gt;</w:t>
        <w:br/>
        <w:t xml:space="preserve">          &lt;/div&gt;</w:t>
        <w:br/>
        <w:br/>
        <w:t xml:space="preserve">          {/* Trust badges */}</w:t>
        <w:br/>
        <w:t xml:space="preserve">          &lt;div className="mt-12 flex flex-wrap items-center justify-center gap-6 text-xs text-gray-400"&gt;</w:t>
        <w:br/>
        <w:t xml:space="preserve">            &lt;div className="flex items-center gap-1.5"&gt;</w:t>
        <w:br/>
        <w:t xml:space="preserve">              &lt;ShieldCheck size={14} className="text-green-500" /&gt;</w:t>
        <w:br/>
        <w:t xml:space="preserve">              不留存原文</w:t>
        <w:br/>
        <w:t xml:space="preserve">            &lt;/div&gt;</w:t>
        <w:br/>
        <w:t xml:space="preserve">            &lt;div className="flex items-center gap-1.5"&gt;</w:t>
        <w:br/>
        <w:t xml:space="preserve">              &lt;ShieldCheck size={14} className="text-green-500" /&gt;</w:t>
        <w:br/>
        <w:t xml:space="preserve">              术语零破坏</w:t>
        <w:br/>
        <w:t xml:space="preserve">            &lt;/div&gt;</w:t>
        <w:br/>
        <w:t xml:space="preserve">            &lt;div className="flex items-center gap-1.5"&gt;</w:t>
        <w:br/>
        <w:t xml:space="preserve">              &lt;ShieldCheck size={14} className="text-green-500" /&gt;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字数严格控制</w:t>
        <w:br/>
        <w:t xml:space="preserve">            &lt;/div&gt;</w:t>
        <w:br/>
        <w:t xml:space="preserve">            &lt;div className="flex items-center gap-1.5"&gt;</w:t>
        <w:br/>
        <w:t xml:space="preserve">              &lt;ShieldCheck size={14} className="text-green-500" /&gt;</w:t>
        <w:br/>
        <w:t xml:space="preserve">              手机号/邮箱登录</w:t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&lt;/section&gt;</w:t>
        <w:br/>
        <w:br/>
        <w:t xml:space="preserve">      {/* Features */}</w:t>
        <w:br/>
        <w:t xml:space="preserve">      &lt;section id="features" className="bg-white py-20"&gt;</w:t>
        <w:br/>
        <w:t xml:space="preserve">        &lt;div className="mx-auto max-w-6xl px-6"&gt;</w:t>
        <w:br/>
        <w:t xml:space="preserve">          &lt;div className="text-center"&gt;</w:t>
        <w:br/>
        <w:t xml:space="preserve">            &lt;h2 className="text-3xl font-bold text-gray-900"&gt;专业学术改写，而非简单替换&lt;/h2&gt;</w:t>
        <w:br/>
        <w:t xml:space="preserve">            &lt;p className="mt-3 text-gray-500"&gt;引擎严格按照专业论文修改指令执行，每一处改动都有据可循&lt;/p&gt;</w:t>
        <w:br/>
        <w:t xml:space="preserve">          &lt;/div&gt;</w:t>
        <w:br/>
        <w:br/>
        <w:t xml:space="preserve">          &lt;div className="mt-14 grid gap-6 md:grid-cols-3"&gt;</w:t>
        <w:br/>
        <w:t xml:space="preserve">            &lt;div className="group rounded-2xl border border-gray-100 bg-gradient-to-b from-white to-gray-50/50 p-8 transition-all hover:border-primary-100 hover:shadow-lg hover:shadow-primary-50"&gt;</w:t>
        <w:br/>
        <w:t xml:space="preserve">              &lt;div className="mb-5 flex h-12 w-12 items-center justify-center rounded-xl bg-primary-100 text-primary-600 transition-colors group-hover:bg-primary-600 group-hover:text-white"&gt;</w:t>
        <w:br/>
        <w:t xml:space="preserve">                &lt;FileText size={22} /&gt;</w:t>
        <w:br/>
        <w:t xml:space="preserve">              &lt;/div&gt;</w:t>
        <w:br/>
        <w:t xml:space="preserve">              &lt;h3 className="mb-3 text-lg font-semibold text-gray-900"&gt;智能句式重构&lt;/h3&gt;</w:t>
        <w:br/>
        <w:t xml:space="preserve">              &lt;p className="text-sm leading-relaxed text-gray-500"&gt;</w:t>
        <w:br/>
        <w:t xml:space="preserve">                通过增加解释性冗余、把字句转换、括号自然融合等策略，从句法层面降低AI特征，而非简单的近义词替换。</w:t>
        <w:br/>
        <w:t xml:space="preserve">              &lt;/p&gt;</w:t>
        <w:br/>
        <w:t xml:space="preserve">            &lt;/div&gt;</w:t>
        <w:br/>
        <w:br/>
        <w:t xml:space="preserve">            &lt;div className="group rounded-2xl border border-gray-100 bg-gradient-to-b from-white to-gray-50/50 p-8 transition-all hover:border-emerald-100 hover:shadow-lg hover:shadow-emerald-50"&gt;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&lt;div className="mb-5 flex h-12 w-12 items-center justify-center rounded-xl bg-emerald-100 text-emerald-600 transition-colors group-hover:bg-emerald-600 group-hover:text-white"&gt;</w:t>
        <w:br/>
        <w:t xml:space="preserve">                &lt;ShieldCheck size={22} /&gt;</w:t>
        <w:br/>
        <w:t xml:space="preserve">              &lt;/div&gt;</w:t>
        <w:br/>
        <w:t xml:space="preserve">              &lt;h3 className="mb-3 text-lg font-semibold text-gray-900"&gt;技术术语零破坏&lt;/h3&gt;</w:t>
        <w:br/>
        <w:t xml:space="preserve">              &lt;p className="text-sm leading-relaxed text-gray-500"&gt;</w:t>
        <w:br/>
        <w:t xml:space="preserve">                Django、Ceph、JWT、ORM、views.py 等专有名词绝对不修改。完美适配计算机、医学、理工科论文。</w:t>
        <w:br/>
        <w:t xml:space="preserve">              &lt;/p&gt;</w:t>
        <w:br/>
        <w:t xml:space="preserve">            &lt;/div&gt;</w:t>
        <w:br/>
        <w:br/>
        <w:t xml:space="preserve">            &lt;div className="group rounded-2xl border border-gray-100 bg-gradient-to-b from-white to-gray-50/50 p-8 transition-all hover:border-amber-100 hover:shadow-lg hover:shadow-amber-50"&gt;</w:t>
        <w:br/>
        <w:t xml:space="preserve">              &lt;div className="mb-5 flex h-12 w-12 items-center justify-center rounded-xl bg-amber-100 text-amber-600 transition-colors group-hover:bg-amber-600 group-hover:text-white"&gt;</w:t>
        <w:br/>
        <w:t xml:space="preserve">                &lt;Zap size={22} /&gt;</w:t>
        <w:br/>
        <w:t xml:space="preserve">              &lt;/div&gt;</w:t>
        <w:br/>
        <w:t xml:space="preserve">              &lt;h3 className="mb-3 text-lg font-semibold text-gray-900"&gt;字数严格控制&lt;/h3&gt;</w:t>
        <w:br/>
        <w:t xml:space="preserve">              &lt;p className="text-sm leading-relaxed text-gray-500"&gt;</w:t>
        <w:br/>
        <w:t xml:space="preserve">                输出字数控制在原文的 ±5% 以内，双保险机制确保不会出现字数暴增或缩减，满足论文字数要求。</w:t>
        <w:br/>
        <w:t xml:space="preserve">              &lt;/p&gt;</w:t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&lt;/section&gt;</w:t>
        <w:br/>
        <w:br/>
        <w:t xml:space="preserve">      {/* How it works */}</w:t>
        <w:br/>
        <w:t xml:space="preserve">      &lt;section id="how" className="bg-gray-50/80 py-20"&gt;</w:t>
        <w:br/>
        <w:t xml:space="preserve">        &lt;div className="mx-auto max-w-4xl px-6"&gt;</w:t>
        <w:br/>
        <w:t xml:space="preserve">          &lt;div className="text-center"&gt;</w:t>
        <w:br/>
        <w:t xml:space="preserve">            &lt;h2 className="text-3xl font-bold text-gray-900"&gt;简单三步，完成改写&lt;/h2&gt;</w:t>
        <w:br/>
        <w:t xml:space="preserve">          &lt;/div&gt;</w:t>
        <w:br/>
        <w:br/>
        <w:t xml:space="preserve">          &lt;div className="mt-14 grid gap-8 md:grid-cols-3"&gt;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&lt;div className="text-center"&gt;</w:t>
        <w:br/>
        <w:t xml:space="preserve">              &lt;div className="mx-auto mb-4 flex h-14 w-14 items-center justify-center rounded-2xl bg-primary-600 text-xl font-bold text-white shadow-lg shadow-primary-200"&gt;</w:t>
        <w:br/>
        <w:t xml:space="preserve">                1</w:t>
        <w:br/>
        <w:t xml:space="preserve">              &lt;/div&gt;</w:t>
        <w:br/>
        <w:t xml:space="preserve">              &lt;h3 className="mb-2 font-semibold text-gray-900"&gt;粘贴文本&lt;/h3&gt;</w:t>
        <w:br/>
        <w:t xml:space="preserve">              &lt;p className="text-sm text-gray-500"&gt;将需要降重的论文段落粘贴到输入框，支持批量处理&lt;/p&gt;</w:t>
        <w:br/>
        <w:t xml:space="preserve">            &lt;/div&gt;</w:t>
        <w:br/>
        <w:t xml:space="preserve">            &lt;div className="text-center"&gt;</w:t>
        <w:br/>
        <w:t xml:space="preserve">              &lt;div className="mx-auto mb-4 flex h-14 w-14 items-center justify-center rounded-2xl bg-primary-600 text-xl font-bold text-white shadow-lg shadow-primary-200"&gt;</w:t>
        <w:br/>
        <w:t xml:space="preserve">                2</w:t>
        <w:br/>
        <w:t xml:space="preserve">              &lt;/div&gt;</w:t>
        <w:br/>
        <w:t xml:space="preserve">              &lt;h3 className="mb-2 font-semibold text-gray-900"&gt;智能改写&lt;/h3&gt;</w:t>
        <w:br/>
        <w:t xml:space="preserve">              &lt;p className="text-sm text-gray-500"&gt;先进学术改写引擎自动执行多策略修改，通常10-30秒完成&lt;/p&gt;</w:t>
        <w:br/>
        <w:t xml:space="preserve">            &lt;/div&gt;</w:t>
        <w:br/>
        <w:t xml:space="preserve">            &lt;div className="text-center"&gt;</w:t>
        <w:br/>
        <w:t xml:space="preserve">              &lt;div className="mx-auto mb-4 flex h-14 w-14 items-center justify-center rounded-2xl bg-primary-600 text-xl font-bold text-white shadow-lg shadow-primary-200"&gt;</w:t>
        <w:br/>
        <w:t xml:space="preserve">                3</w:t>
        <w:br/>
        <w:t xml:space="preserve">              &lt;/div&gt;</w:t>
        <w:br/>
        <w:t xml:space="preserve">              &lt;h3 className="mb-2 font-semibold text-gray-900"&gt;获取结果&lt;/h3&gt;</w:t>
        <w:br/>
        <w:t xml:space="preserve">              &lt;p className="text-sm text-gray-500"&gt;改写完成即时显示，原文不会被留存，安全可靠&lt;/p&gt;</w:t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&lt;/section&gt;</w:t>
        <w:br/>
        <w:br/>
        <w:t xml:space="preserve">      {/* Guarantees */}</w:t>
        <w:br/>
        <w:t xml:space="preserve">      &lt;section className="bg-white py-20"&gt;</w:t>
        <w:br/>
        <w:t xml:space="preserve">        &lt;div className="mx-auto max-w-4xl px-6"&gt;</w:t>
        <w:br/>
        <w:t xml:space="preserve">          &lt;div className="rounded-2xl border border-primary-100 bg-gradient-to-br from-primary-50 to-white p-10"&gt;</w:t>
        <w:br/>
        <w:t xml:space="preserve">            &lt;h3 className="mb-6 text-2xl font-bold text-gray-900"&gt;我们的承诺&lt;/h3&gt;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&lt;div className="grid gap-4 md:grid-cols-2"&gt;</w:t>
        <w:br/>
        <w:t xml:space="preserve">              {[</w:t>
        <w:br/>
        <w:t xml:space="preserve">                '处理完成后不留存任何原文',</w:t>
        <w:br/>
        <w:t xml:space="preserve">                '技术专有名词绝对不修改',</w:t>
        <w:br/>
        <w:t xml:space="preserve">                '输出字数控制在原文±5%以内',</w:t>
        <w:br/>
        <w:t xml:space="preserve">                '失败自动退还额度',</w:t>
        <w:br/>
        <w:t xml:space="preserve">                '支持手机号和邮箱登录',</w:t>
        <w:br/>
        <w:t xml:space="preserve">                '数据传输端到端加密',</w:t>
        <w:br/>
        <w:t xml:space="preserve">              ].map((item) =&gt; (</w:t>
        <w:br/>
        <w:t xml:space="preserve">                &lt;div key={item} className="flex items-center gap-3"&gt;</w:t>
        <w:br/>
        <w:t xml:space="preserve">                  &lt;CheckCircle2 size={18} className="shrink-0 text-primary-600" /&gt;</w:t>
        <w:br/>
        <w:t xml:space="preserve">                  &lt;span className="text-sm text-gray-700"&gt;{item}&lt;/span&gt;</w:t>
        <w:br/>
        <w:t xml:space="preserve">                &lt;/div&gt;</w:t>
        <w:br/>
        <w:t xml:space="preserve">              ))}</w:t>
        <w:br/>
        <w:t xml:space="preserve">            &lt;/div&gt;</w:t>
        <w:br/>
        <w:t xml:space="preserve">            &lt;div className="mt-8"&gt;</w:t>
        <w:br/>
        <w:t xml:space="preserve">              &lt;Link</w:t>
        <w:br/>
        <w:t xml:space="preserve">                to="/"</w:t>
        <w:br/>
        <w:t xml:space="preserve">                className="inline-flex items-center gap-2 rounded-xl bg-primary-600 px-6 py-3 text-sm font-semibold text-white shadow-md shadow-primary-200 transition-all hover:shadow-lg active:scale-[0.97]"</w:t>
        <w:br/>
        <w:t xml:space="preserve">              &gt;</w:t>
        <w:br/>
        <w:t xml:space="preserve">                立即开始使用</w:t>
        <w:br/>
        <w:t xml:space="preserve">                &lt;ArrowRight size={16} /&gt;</w:t>
        <w:br/>
        <w:t xml:space="preserve">              &lt;/Link&gt;</w:t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&lt;/section&gt;</w:t>
        <w:br/>
        <w:t xml:space="preserve">    &lt;/div&gt;</w:t>
        <w:br/>
        <w:t xml:space="preserve">  );</w:t>
        <w:br/>
        <w:t>}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[45/48] </w:t>
      </w:r>
      <w:r>
        <w:rPr>
          <w:sz w:val="22"/>
        </w:rPr>
        <w:t>src/pages/PricingPage.tsx</w:t>
      </w:r>
    </w:p>
    <w:p>
      <w:r>
        <w:rPr>
          <w:i/>
          <w:color w:val="828282"/>
          <w:sz w:val="16"/>
        </w:rPr>
        <w:t>TSX  |  198 lines  |  8,053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import { Link } from 'react-router-dom';</w:t>
        <w:br/>
        <w:t>import { useEffect, useState } from 'react';</w:t>
        <w:br/>
        <w:t>import { Check, Zap, Crown, Loader2 } from 'lucide-react';</w:t>
        <w:br/>
        <w:t>import { useAuthStore } from '../store/useAuthStore';</w:t>
        <w:br/>
        <w:t>import PaymentModal from '../components/PaymentModal';</w:t>
        <w:br/>
        <w:br/>
        <w:t>interface PlanConfig {</w:t>
        <w:br/>
        <w:t xml:space="preserve">  planKey: string;</w:t>
        <w:br/>
        <w:t xml:space="preserve">  name: string;</w:t>
        <w:br/>
        <w:t xml:space="preserve">  price: number;</w:t>
        <w:br/>
        <w:t xml:space="preserve">  quota: number;</w:t>
        <w:br/>
        <w:t xml:space="preserve">  minChars: number;</w:t>
        <w:br/>
        <w:t xml:space="preserve">  maxChars: number;</w:t>
        <w:br/>
        <w:t xml:space="preserve">  features: string[];</w:t>
        <w:br/>
        <w:t xml:space="preserve">  popular: boolean;</w:t>
        <w:br/>
        <w:t xml:space="preserve">  active: boolean;</w:t>
        <w:br/>
        <w:t xml:space="preserve">  sortOrder: number;</w:t>
        <w:br/>
        <w:t>}</w:t>
        <w:br/>
        <w:br/>
        <w:t>const API_BASE = import.meta.env.VITE_API_BASE || '';</w:t>
        <w:br/>
        <w:br/>
        <w:t>let _cachedPlans: PlanConfig[] | null = null;</w:t>
        <w:br/>
        <w:br/>
        <w:t>export default function PricingPage() {</w:t>
        <w:br/>
        <w:t xml:space="preserve">  const { isLoggedIn, openLoginModal, token } = useAuthStore();</w:t>
        <w:br/>
        <w:t xml:space="preserve">  const useAuthStoreRef = { token };</w:t>
        <w:br/>
        <w:t xml:space="preserve">  const [plans, setPlans] = useState&lt;PlanConfig[]&gt;([]);</w:t>
        <w:br/>
        <w:t xml:space="preserve">  const [loading, setLoading] = useState(true);</w:t>
        <w:br/>
        <w:br/>
        <w:t xml:space="preserve">  useEffect(() =&gt; 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if (_cachedPlans) {</w:t>
        <w:br/>
        <w:t xml:space="preserve">      setPlans(_cachedPlans);</w:t>
        <w:br/>
        <w:t xml:space="preserve">      setLoading(false);</w:t>
        <w:br/>
        <w:t xml:space="preserve">      return;</w:t>
        <w:br/>
        <w:t xml:space="preserve">    }</w:t>
        <w:br/>
        <w:t xml:space="preserve">    fetch(`${API_BASE}/api/admin?resource=config`)</w:t>
        <w:br/>
        <w:t xml:space="preserve">      .then(r =&gt; r.json())</w:t>
        <w:br/>
        <w:t xml:space="preserve">      .then(d =&gt; {</w:t>
        <w:br/>
        <w:t xml:space="preserve">        const plans = d.plans || [];</w:t>
        <w:br/>
        <w:t xml:space="preserve">        _cachedPlans = plans;</w:t>
        <w:br/>
        <w:t xml:space="preserve">        setPlans(plans);</w:t>
        <w:br/>
        <w:t xml:space="preserve">        setLoading(false);</w:t>
        <w:br/>
        <w:t xml:space="preserve">      })</w:t>
        <w:br/>
        <w:t xml:space="preserve">      .catch(() =&gt; setLoading(false));</w:t>
        <w:br/>
        <w:t xml:space="preserve">  }, []);</w:t>
        <w:br/>
        <w:br/>
        <w:t xml:space="preserve">  const [payLoading, setPayLoading] = useState&lt;string | null&gt;(null);</w:t>
        <w:br/>
        <w:t xml:space="preserve">  const [selectedPlan, setSelectedPlan] = useState&lt;{ name: string; price: number; quota: number; planKey: string } | null&gt;(null);</w:t>
        <w:br/>
        <w:br/>
        <w:t xml:space="preserve">  const [paySuccess, setPaySuccess] = useState(false);</w:t>
        <w:br/>
        <w:t xml:space="preserve">  const [pendingOrderId, setPendingOrderId] = useState&lt;string | null&gt;(null);</w:t>
        <w:br/>
        <w:br/>
        <w:t xml:space="preserve">  const handlePurchase = async (payType: 'alipay' | 'wxpay') =&gt; {</w:t>
        <w:br/>
        <w:t xml:space="preserve">    if (!selectedPlan) return;</w:t>
        <w:br/>
        <w:t xml:space="preserve">    const { token } = useAuthStoreRef;</w:t>
        <w:br/>
        <w:t xml:space="preserve">    const loadingKey = selectedPlan.planKey + '_' + payType;</w:t>
        <w:br/>
        <w:t xml:space="preserve">    setPayLoading(loadingKey);</w:t>
        <w:br/>
        <w:t xml:space="preserve">    try {</w:t>
        <w:br/>
        <w:t xml:space="preserve">      const res = await fetch(`${API_BASE}/api/payment/create`, {</w:t>
        <w:br/>
        <w:t xml:space="preserve">        method: 'POST',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headers: {</w:t>
        <w:br/>
        <w:t xml:space="preserve">          'Content-Type': 'application/json',</w:t>
        <w:br/>
        <w:t xml:space="preserve">          'Authorization': `Bearer ${token}`,</w:t>
        <w:br/>
        <w:t xml:space="preserve">        },</w:t>
        <w:br/>
        <w:t xml:space="preserve">        body: JSON.stringify({ planKey: selectedPlan.planKey, payType }),</w:t>
        <w:br/>
        <w:t xml:space="preserve">      });</w:t>
        <w:br/>
        <w:t xml:space="preserve">      const data = await res.json();</w:t>
        <w:br/>
        <w:t xml:space="preserve">      if (data.payUrl) {</w:t>
        <w:br/>
        <w:t xml:space="preserve">        setPendingOrderId(data.orderId);</w:t>
        <w:br/>
        <w:t xml:space="preserve">        setSelectedPlan(null);</w:t>
        <w:br/>
        <w:t xml:space="preserve">        setPayLoading(null);</w:t>
        <w:br/>
        <w:t xml:space="preserve">        window.open(data.payUrl, '_blank');</w:t>
        <w:br/>
        <w:t xml:space="preserve">      } else {</w:t>
        <w:br/>
        <w:t xml:space="preserve">        alert(data.error || '支付失败，请重试');</w:t>
        <w:br/>
        <w:t xml:space="preserve">        setPayLoading(null);</w:t>
        <w:br/>
        <w:t xml:space="preserve">      }</w:t>
        <w:br/>
        <w:t xml:space="preserve">    } catch {</w:t>
        <w:br/>
        <w:t xml:space="preserve">      alert('网络错误，请重试');</w:t>
        <w:br/>
        <w:t xml:space="preserve">      setPayLoading(null);</w:t>
        <w:br/>
        <w:t xml:space="preserve">    }</w:t>
        <w:br/>
        <w:t xml:space="preserve">  };</w:t>
        <w:br/>
        <w:br/>
        <w:t xml:space="preserve">  const checkPayment = async () =&gt; {</w:t>
        <w:br/>
        <w:t xml:space="preserve">    if (!pendingOrderId || !useAuthStoreRef.token) return;</w:t>
        <w:br/>
        <w:t xml:space="preserve">    try {</w:t>
        <w:br/>
        <w:t xml:space="preserve">      const res = await fetch(`${API_BASE}/api/payment/create?orderId=${pendingOrderId}`, {</w:t>
        <w:br/>
        <w:t xml:space="preserve">        headers: { 'Authorization': `Bearer ${useAuthStoreRef.token}` },</w:t>
        <w:br/>
        <w:t xml:space="preserve">      });</w:t>
        <w:br/>
        <w:t xml:space="preserve">      const data = await res.json();</w:t>
        <w:br/>
        <w:t xml:space="preserve">      if (data.status === 'PAID') {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setPaySuccess(true);</w:t>
        <w:br/>
        <w:t xml:space="preserve">        setPendingOrderId(null);</w:t>
        <w:br/>
        <w:t xml:space="preserve">        const { fetchQuota, updateQuota } = await import('../lib/api');</w:t>
        <w:br/>
        <w:t xml:space="preserve">        const quotaData = await fetchQuota(useAuthStoreRef.token);</w:t>
        <w:br/>
        <w:t xml:space="preserve">        updateQuota(quotaData.quota, quotaData.totalUsed);</w:t>
        <w:br/>
        <w:t xml:space="preserve">      } else {</w:t>
        <w:br/>
        <w:t xml:space="preserve">        alert('尚未收到支付确认，请稍后再试。如果已支付，额度会自动到账。');</w:t>
        <w:br/>
        <w:t xml:space="preserve">      }</w:t>
        <w:br/>
        <w:t xml:space="preserve">    } catch {</w:t>
        <w:br/>
        <w:t xml:space="preserve">      alert('网络错误，请重试');</w:t>
        <w:br/>
        <w:t xml:space="preserve">    }</w:t>
        <w:br/>
        <w:t xml:space="preserve">  };</w:t>
        <w:br/>
        <w:br/>
        <w:t xml:space="preserve">  if (loading) {</w:t>
        <w:br/>
        <w:t xml:space="preserve">    return (</w:t>
        <w:br/>
        <w:t xml:space="preserve">      &lt;div className="flex min-h-[60vh] items-center justify-center"&gt;</w:t>
        <w:br/>
        <w:t xml:space="preserve">        &lt;Loader2 className="h-8 w-8 animate-spin text-primary-500" /&gt;</w:t>
        <w:br/>
        <w:t xml:space="preserve">      &lt;/div&gt;</w:t>
        <w:br/>
        <w:t xml:space="preserve">    );</w:t>
        <w:br/>
        <w:t xml:space="preserve">  }</w:t>
        <w:br/>
        <w:br/>
        <w:t xml:space="preserve">  return (</w:t>
        <w:br/>
        <w:t xml:space="preserve">    &lt;div className="min-h-screen bg-gradient-to-b from-gray-50 to-white"&gt;</w:t>
        <w:br/>
        <w:t xml:space="preserve">      &lt;div className="mx-auto max-w-5xl px-6 py-16"&gt;</w:t>
        <w:br/>
        <w:t xml:space="preserve">        &lt;div className="text-center"&gt;</w:t>
        <w:br/>
        <w:t xml:space="preserve">          &lt;h1 className="text-4xl font-bold text-gray-900"&gt;简单透明的定价&lt;/h1&gt;</w:t>
        <w:br/>
        <w:t xml:space="preserve">          &lt;p className="mt-3 text-gray-500"&gt;按需购买，额度永久有效&lt;/p&gt;</w:t>
        <w:br/>
        <w:t xml:space="preserve">        &lt;/div&gt;</w:t>
        <w:br/>
        <w:t xml:space="preserve">        &lt;div className="mt-14 grid gap-6 md:grid-cols-3"&gt;</w:t>
        <w:br/>
        <w:t xml:space="preserve">          {plans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.filter(p =&gt; p.active)</w:t>
        <w:br/>
        <w:t xml:space="preserve">            .sort((a, b) =&gt; a.sortOrder - b.sortOrder)</w:t>
        <w:br/>
        <w:t xml:space="preserve">            .map((plan) =&gt; {</w:t>
        <w:br/>
        <w:t xml:space="preserve">              const Icon = plan.planKey === 'pro' ? Crown : Zap;</w:t>
        <w:br/>
        <w:t xml:space="preserve">              return (</w:t>
        <w:br/>
        <w:t xml:space="preserve">                &lt;div</w:t>
        <w:br/>
        <w:t xml:space="preserve">                  key={plan.planKey}</w:t>
        <w:br/>
        <w:t xml:space="preserve">                  className={`relative flex flex-col rounded-2xl border bg-white p-8 shadow-sm transition-all hover:shadow-lg ${</w:t>
        <w:br/>
        <w:t xml:space="preserve">                    plan.popular ? 'border-primary-200 shadow-md shadow-primary-100' : 'border-gray-200'</w:t>
        <w:br/>
        <w:t xml:space="preserve">                  }`}</w:t>
        <w:br/>
        <w:t xml:space="preserve">                &gt;</w:t>
        <w:br/>
        <w:t xml:space="preserve">                  {plan.popular &amp;&amp; (</w:t>
        <w:br/>
        <w:t xml:space="preserve">                    &lt;div className="absolute -top-3 left-1/2 -translate-x-1/2 rounded-full bg-gradient-to-r from-primary-600 to-primary-700 px-4 py-1 text-xs font-semibold text-white shadow"&gt;</w:t>
        <w:br/>
        <w:t xml:space="preserve">                      最受欢迎</w:t>
        <w:br/>
        <w:t xml:space="preserve">                    &lt;/div&gt;</w:t>
        <w:br/>
        <w:t xml:space="preserve">                  )}</w:t>
        <w:br/>
        <w:t xml:space="preserve">                  &lt;div className="mb-6"&gt;</w:t>
        <w:br/>
        <w:t xml:space="preserve">                    &lt;div className={`mb-3 flex h-11 w-11 items-center justify-center rounded-xl ${</w:t>
        <w:br/>
        <w:t xml:space="preserve">                      plan.popular ? 'bg-primary-100 text-primary-600'</w:t>
        <w:br/>
        <w:t xml:space="preserve">                      : plan.planKey === 'pro' ? 'bg-amber-100 text-amber-600'</w:t>
        <w:br/>
        <w:t xml:space="preserve">                      : 'bg-gray-100 text-gray-600'</w:t>
        <w:br/>
        <w:t xml:space="preserve">                    }`}&gt;</w:t>
        <w:br/>
        <w:t xml:space="preserve">                      &lt;Icon size={20} /&gt;</w:t>
        <w:br/>
        <w:t xml:space="preserve">                    &lt;/div&gt;</w:t>
        <w:br/>
        <w:t xml:space="preserve">                    &lt;h3 className="text-lg font-bold text-gray-900"&gt;{plan.name}&lt;/h3&gt;</w:t>
        <w:br/>
        <w:t xml:space="preserve">                  &lt;/div&gt;</w:t>
        <w:br/>
        <w:t xml:space="preserve">                  &lt;div className="mb-6"&gt;</w:t>
        <w:br/>
        <w:t xml:space="preserve">                    &lt;div className="flex items-baseline gap-1"&gt;</w:t>
        <w:br/>
        <w:t xml:space="preserve">                      &lt;span className="text-4xl font-extrabold text-gray-900"&gt;</w:t>
        <w:br/>
        <w:t xml:space="preserve">                        {plan.price === 0 ? '免费' : `¥${plan.price}`}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      &lt;/span&gt;</w:t>
        <w:br/>
        <w:t xml:space="preserve">                    &lt;/div&gt;</w:t>
        <w:br/>
        <w:t xml:space="preserve">                    &lt;p className="mt-1 text-sm text-gray-500"&gt;{plan.quota} 次改写额度 · 单次最多 {plan.maxChars} 字&lt;/p&gt;</w:t>
        <w:br/>
        <w:t xml:space="preserve">                  &lt;/div&gt;</w:t>
        <w:br/>
        <w:t xml:space="preserve">                  &lt;div className="mb-8 flex-1 space-y-3"&gt;</w:t>
        <w:br/>
        <w:t xml:space="preserve">                    {plan.features.map((f) =&gt; (</w:t>
        <w:br/>
        <w:t xml:space="preserve">                      &lt;div key={f} className="flex items-center gap-2.5 text-sm text-gray-600"&gt;</w:t>
        <w:br/>
        <w:t xml:space="preserve">                        &lt;Check size={15} className="shrink-0 text-green-500" /&gt;</w:t>
        <w:br/>
        <w:t xml:space="preserve">                        {f}</w:t>
        <w:br/>
        <w:t xml:space="preserve">                      &lt;/div&gt;</w:t>
        <w:br/>
        <w:t xml:space="preserve">                    ))}</w:t>
        <w:br/>
        <w:t xml:space="preserve">                  &lt;/div&gt;</w:t>
        <w:br/>
        <w:t xml:space="preserve">                  &lt;button</w:t>
        <w:br/>
        <w:t xml:space="preserve">                    onClick={() =&gt; plan.price &gt; 0 ? setSelectedPlan({ name: plan.name, price: plan.price, quota: plan.quota, planKey: plan.planKey }) : isLoggedIn ? window.location.href = '/dashboard' : openLoginModal()}</w:t>
        <w:br/>
        <w:t xml:space="preserve">                    className={`w-full rounded-xl py-3.5 text-sm font-semibold transition-all active:scale-[0.97] ${</w:t>
        <w:br/>
        <w:t xml:space="preserve">                      plan.popular</w:t>
        <w:br/>
        <w:t xml:space="preserve">                        ? 'bg-gradient-to-r from-primary-600 to-primary-700 text-white shadow-md shadow-primary-200 hover:shadow-lg'</w:t>
        <w:br/>
        <w:t xml:space="preserve">                        : plan.price === 0</w:t>
        <w:br/>
        <w:t xml:space="preserve">                        ? 'border border-gray-200 bg-white text-gray-700 hover:bg-gray-50'</w:t>
        <w:br/>
        <w:t xml:space="preserve">                        : 'border border-amber-200 bg-amber-50 text-amber-800 hover:bg-amber-100'</w:t>
        <w:br/>
        <w:t xml:space="preserve">                    }`}</w:t>
        <w:br/>
        <w:t xml:space="preserve">                  &gt;</w:t>
        <w:br/>
        <w:t xml:space="preserve">                    {plan.price === 0</w:t>
        <w:br/>
        <w:t xml:space="preserve">                      ? (isLoggedIn ? '前往使用' : '免费注册')</w:t>
        <w:br/>
        <w:t xml:space="preserve">                      : '立即订阅'}</w:t>
        <w:br/>
        <w:t xml:space="preserve">                  &lt;/button&gt;</w:t>
        <w:br/>
        <w:t xml:space="preserve">                &lt;/div&gt;</w:t>
        <w:br/>
        <w:t xml:space="preserve">              );</w:t>
        <w:br/>
        <w:t xml:space="preserve">            })}</w:t>
        <w:br/>
        <w:t xml:space="preserve">        &lt;/div&gt;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&lt;div className="mt-12 text-center text-sm text-gray-400"&gt;</w:t>
        <w:br/>
        <w:t xml:space="preserve">          &lt;p&gt;所有套餐均使用相同的先进改写引擎，无质量差异&lt;/p&gt;</w:t>
        <w:br/>
        <w:t xml:space="preserve">          &lt;p className="mt-1"&gt;处理失败自动退还额度&lt;/p&gt;</w:t>
        <w:br/>
        <w:t xml:space="preserve">        &lt;/div&gt;</w:t>
        <w:br/>
        <w:t xml:space="preserve">      &lt;/div&gt;</w:t>
        <w:br/>
        <w:br/>
        <w:t xml:space="preserve">      &lt;PaymentModal</w:t>
        <w:br/>
        <w:t xml:space="preserve">        plan={selectedPlan}</w:t>
        <w:br/>
        <w:t xml:space="preserve">        onClose={() =&gt; { setSelectedPlan(null); setPaySuccess(false); }}</w:t>
        <w:br/>
        <w:t xml:space="preserve">        onConfirm={handlePurchase}</w:t>
        <w:br/>
        <w:t xml:space="preserve">        pendingOrderId={pendingOrderId}</w:t>
        <w:br/>
        <w:t xml:space="preserve">        paySuccess={paySuccess}</w:t>
        <w:br/>
        <w:t xml:space="preserve">        onCheckPayment={checkPayment}</w:t>
        <w:br/>
        <w:t xml:space="preserve">      /&gt;</w:t>
        <w:br/>
        <w:t xml:space="preserve">    &lt;/div&gt;</w:t>
        <w:br/>
        <w:t xml:space="preserve">  );</w:t>
        <w:br/>
        <w:t>}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[46/48] </w:t>
      </w:r>
      <w:r>
        <w:rPr>
          <w:sz w:val="22"/>
        </w:rPr>
        <w:t>src/pages/ReducePage.tsx</w:t>
      </w:r>
    </w:p>
    <w:p>
      <w:r>
        <w:rPr>
          <w:i/>
          <w:color w:val="828282"/>
          <w:sz w:val="16"/>
        </w:rPr>
        <w:t>TSX  |  236 lines  |  12,252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import { useState, useCallback, useEffect } from 'react';</w:t>
        <w:br/>
        <w:t>import JobPoller from '../components/JobPoller';</w:t>
        <w:br/>
        <w:t>import { Send, RotateCcw, AlertCircle, FileUp, Info, Check, Copy, FileText, Sparkles, ArrowRight } from 'lucide-react';</w:t>
        <w:br/>
        <w:t>import { useAuthStore } from '../store/useAuthStore';</w:t>
        <w:br/>
        <w:t>import { submitRewriteJob } from '../lib/api';</w:t>
        <w:br/>
        <w:br/>
        <w:t>const API_BASE = import.meta.env.VITE_API_BASE || '';</w:t>
        <w:br/>
        <w:br/>
        <w:t>async function fetchPlanMaxChars(plan: string, token: string | null): Promise&lt;number&gt; {</w:t>
        <w:br/>
        <w:t xml:space="preserve">  try {</w:t>
        <w:br/>
        <w:t xml:space="preserve">    const res = await fetch(`${API_BASE}/api/admin?resource=config`);</w:t>
        <w:br/>
        <w:t xml:space="preserve">    const data = await res.json();</w:t>
        <w:br/>
        <w:t xml:space="preserve">    if (data.plans) {</w:t>
        <w:br/>
        <w:t xml:space="preserve">      const found = data.plans.find((p: { planKey: string; maxChars: number }) =&gt; p.planKey === plan);</w:t>
        <w:br/>
        <w:t xml:space="preserve">      if (found) return found.maxChars;</w:t>
        <w:br/>
        <w:t xml:space="preserve">    }</w:t>
        <w:br/>
        <w:t xml:space="preserve">  } catch {}</w:t>
        <w:br/>
        <w:t xml:space="preserve">  const defaults: Record&lt;string, number&gt; = { free: 500, basic: 3000, pro: 5000 };</w:t>
        <w:br/>
        <w:t xml:space="preserve">  return defaults[plan] ?? 500;</w:t>
        <w:br/>
        <w:t>}</w:t>
        <w:br/>
        <w:br/>
        <w:t>type Phase = 'input' | 'processing' | 'done';</w:t>
        <w:br/>
        <w:br/>
        <w:t>const MIN_CHARS = 40;</w:t>
        <w:br/>
        <w:br/>
        <w:t>export default function ReducePage() {</w:t>
        <w:br/>
        <w:t xml:space="preserve">  const { isLoggedIn, user, token, openLoginModal, updateQuota, activeJob, setActiveJob, clearActiveJob, inputText: savedText, saveInputText, clearInputText } = useAuthStore();</w:t>
        <w:br/>
        <w:t xml:space="preserve">  const [text, setText] = useState(savedText || '');</w:t>
        <w:br/>
        <w:t xml:space="preserve">  const [phase, setPhase] = useState&lt;Phase&gt;('input');</w:t>
        <w:br/>
        <w:t xml:space="preserve">  const [jobId, setJobId] = useState('');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const [error, setError] = useState('');</w:t>
        <w:br/>
        <w:t xml:space="preserve">  const [submitting, setSubmitting] = useState(false);</w:t>
        <w:br/>
        <w:t xml:space="preserve">  const [result, setResult] = useState('');</w:t>
        <w:br/>
        <w:t xml:space="preserve">  const [outputLen, setOutputLen] = useState(0);</w:t>
        <w:br/>
        <w:t xml:space="preserve">  const [copied, setCopied] = useState(false);</w:t>
        <w:br/>
        <w:t xml:space="preserve">  const [MAX_CHARS, setMaxChars] = useState(500);</w:t>
        <w:br/>
        <w:br/>
        <w:t xml:space="preserve">  useEffect(() =&gt; {</w:t>
        <w:br/>
        <w:t xml:space="preserve">    fetchPlanMaxChars(user?.plan ?? 'free', token).then(setMaxChars);</w:t>
        <w:br/>
        <w:t xml:space="preserve">  }, [user?.plan, token]);</w:t>
        <w:br/>
        <w:br/>
        <w:t xml:space="preserve">  useEffect(() =&gt; {</w:t>
        <w:br/>
        <w:t xml:space="preserve">    if (activeJob) {</w:t>
        <w:br/>
        <w:t xml:space="preserve">      if (activeJob.phase === 'processing' &amp;&amp; activeJob.jobId) {</w:t>
        <w:br/>
        <w:t xml:space="preserve">        setPhase('processing');</w:t>
        <w:br/>
        <w:t xml:space="preserve">        setJobId(activeJob.jobId);</w:t>
        <w:br/>
        <w:t xml:space="preserve">      } else if (activeJob.phase === 'done' &amp;&amp; activeJob.result) {</w:t>
        <w:br/>
        <w:t xml:space="preserve">        setPhase('done');</w:t>
        <w:br/>
        <w:t xml:space="preserve">        setResult(activeJob.result);</w:t>
        <w:br/>
        <w:t xml:space="preserve">        setOutputLen(activeJob.outputLen ?? 0);</w:t>
        <w:br/>
        <w:t xml:space="preserve">      }</w:t>
        <w:br/>
        <w:t xml:space="preserve">    }</w:t>
        <w:br/>
        <w:t xml:space="preserve">  }, []); // eslint-disable-line react-hooks/exhaustive-deps</w:t>
        <w:br/>
        <w:br/>
        <w:t xml:space="preserve">  const isOverLimit = text.trim().length &gt; MAX_CHARS;</w:t>
        <w:br/>
        <w:br/>
        <w:t xml:space="preserve">  const handleTextChange = (e: React.ChangeEvent&lt;HTMLTextAreaElement&gt;) =&gt; {</w:t>
        <w:br/>
        <w:t xml:space="preserve">    setText(e.target.value);</w:t>
        <w:br/>
        <w:t xml:space="preserve">    saveInputText(e.target.value);</w:t>
        <w:br/>
        <w:t xml:space="preserve">  };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br/>
        <w:t xml:space="preserve">  const handleFileUpload = (e: React.ChangeEvent&lt;HTMLInputElement&gt;) =&gt; {</w:t>
        <w:br/>
        <w:t xml:space="preserve">    const file = e.target.files?.[0];</w:t>
        <w:br/>
        <w:t xml:space="preserve">    if (!file) return;</w:t>
        <w:br/>
        <w:t xml:space="preserve">    if (!file.name.endsWith('.txt') &amp;&amp; !file.name.endsWith('.md')) { setError('目前仅支持 .txt 和 .md 文件'); return; }</w:t>
        <w:br/>
        <w:t xml:space="preserve">    const reader = new FileReader();</w:t>
        <w:br/>
        <w:t xml:space="preserve">    reader.onload = (ev) =&gt; {</w:t>
        <w:br/>
        <w:t xml:space="preserve">      const content = ev.target?.result as string;</w:t>
        <w:br/>
        <w:t xml:space="preserve">      setText(content);</w:t>
        <w:br/>
        <w:t xml:space="preserve">      setError('');</w:t>
        <w:br/>
        <w:t xml:space="preserve">    };</w:t>
        <w:br/>
        <w:t xml:space="preserve">    reader.readAsText(file);</w:t>
        <w:br/>
        <w:t xml:space="preserve">  };</w:t>
        <w:br/>
        <w:br/>
        <w:t xml:space="preserve">  const handleSubmit = async () =&gt; {</w:t>
        <w:br/>
        <w:t xml:space="preserve">    setError('');</w:t>
        <w:br/>
        <w:t xml:space="preserve">    if (!text.trim()) { setError('请输入需要改写的文本'); return; }</w:t>
        <w:br/>
        <w:t xml:space="preserve">    if (text.trim().length &lt; MIN_CHARS) { setError(`文本太短，请至少输入${MIN_CHARS}个字符`); return; }</w:t>
        <w:br/>
        <w:t xml:space="preserve">    if (isOverLimit) { setError(`当前套餐单次最多${MAX_CHARS}字，请精简后重试或升级套餐`); return; }</w:t>
        <w:br/>
        <w:t xml:space="preserve">    if (!isLoggedIn) { openLoginModal(); return; }</w:t>
        <w:br/>
        <w:t xml:space="preserve">    if ((user?.quota ?? 0) &lt;= 0) { setError('额度不足，请前往定价页面购买'); return; }</w:t>
        <w:br/>
        <w:t xml:space="preserve">    setSubmitting(true);</w:t>
        <w:br/>
        <w:t xml:space="preserve">    try {</w:t>
        <w:br/>
        <w:t xml:space="preserve">      const data = await submitRewriteJob(text.trim(), token);</w:t>
        <w:br/>
        <w:t xml:space="preserve">      setJobId(data.jobId);</w:t>
        <w:br/>
        <w:t xml:space="preserve">      setPhase('processing');</w:t>
        <w:br/>
        <w:t xml:space="preserve">      setActiveJob({ jobId: data.jobId, phase: 'processing' });</w:t>
        <w:br/>
        <w:t xml:space="preserve">      updateQuota(data.quota, user!.totalUsed + 1);</w:t>
        <w:br/>
        <w:t xml:space="preserve">    } catch (err: unknown) {</w:t>
        <w:br/>
        <w:t xml:space="preserve">      const message = err instanceof Error ? err.message : '提交失败，请重试';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setError(message);</w:t>
        <w:br/>
        <w:t xml:space="preserve">    } finally { setSubmitting(false); }</w:t>
        <w:br/>
        <w:t xml:space="preserve">  };</w:t>
        <w:br/>
        <w:br/>
        <w:t xml:space="preserve">  const handleComplete = useCallback((res: string, _inputLen: number, outLen: number) =&gt; {</w:t>
        <w:br/>
        <w:t xml:space="preserve">    setResult(res);</w:t>
        <w:br/>
        <w:t xml:space="preserve">    setOutputLen(outLen);</w:t>
        <w:br/>
        <w:t xml:space="preserve">    setPhase('done');</w:t>
        <w:br/>
        <w:t xml:space="preserve">    setActiveJob({ jobId, phase: 'done', result: res, outputLen: outLen });</w:t>
        <w:br/>
        <w:t xml:space="preserve">  }, [jobId, setActiveJob]);</w:t>
        <w:br/>
        <w:br/>
        <w:t xml:space="preserve">  const handleError = useCallback((err: string) =&gt; {</w:t>
        <w:br/>
        <w:t xml:space="preserve">    setError(err); setPhase('input'); clearActiveJob();</w:t>
        <w:br/>
        <w:t xml:space="preserve">  }, [clearActiveJob]);</w:t>
        <w:br/>
        <w:br/>
        <w:t xml:space="preserve">  const handleReset = () =&gt; {</w:t>
        <w:br/>
        <w:t xml:space="preserve">    setText(''); setResult(''); setJobId(''); setPhase('input'); setError('');</w:t>
        <w:br/>
        <w:t xml:space="preserve">    setOutputLen(0); clearActiveJob(); clearInputText();</w:t>
        <w:br/>
        <w:t xml:space="preserve">  };</w:t>
        <w:br/>
        <w:br/>
        <w:t xml:space="preserve">  const handleCopyResult = () =&gt; {</w:t>
        <w:br/>
        <w:t xml:space="preserve">    navigator.clipboard.writeText(result).then(() =&gt; { setCopied(true); setTimeout(() =&gt; setCopied(false), 2000); });</w:t>
        <w:br/>
        <w:t xml:space="preserve">  };</w:t>
        <w:br/>
        <w:br/>
        <w:t xml:space="preserve">  const isEditable = phase === 'input';</w:t>
        <w:br/>
        <w:br/>
        <w:t xml:space="preserve">  return (</w:t>
        <w:br/>
        <w:t xml:space="preserve">    &lt;div className="min-h-screen bg-gradient-to-b from-gray-50/80 to-white"&gt;</w:t>
        <w:br/>
        <w:t xml:space="preserve">      &lt;div className="mx-auto max-w-6xl px-6 py-8"&gt;</w:t>
        <w:br/>
        <w:t xml:space="preserve">        &lt;div className="mb-6 text-center"&gt;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&lt;h1 className="text-2xl font-bold text-gray-900"&gt;学术改写引擎&lt;/h1&gt;</w:t>
        <w:br/>
        <w:t xml:space="preserve">          &lt;p className="mt-1 text-sm text-gray-500"&gt;粘贴论文段落，智能降低AIGC检测率 · 技术术语零破坏 · 字数严格控制&lt;/p&gt;</w:t>
        <w:br/>
        <w:t xml:space="preserve">        &lt;/div&gt;</w:t>
        <w:br/>
        <w:br/>
        <w:t xml:space="preserve">        {error &amp;&amp; (</w:t>
        <w:br/>
        <w:t xml:space="preserve">          &lt;div className="mb-4 flex items-start gap-2 rounded-xl bg-red-50 px-4 py-3 text-sm text-red-600"&gt;</w:t>
        <w:br/>
        <w:t xml:space="preserve">            &lt;AlertCircle size={16} className="mt-0.5 shrink-0" /&gt;{error}</w:t>
        <w:br/>
        <w:t xml:space="preserve">          &lt;/div&gt;</w:t>
        <w:br/>
        <w:t xml:space="preserve">        )}</w:t>
        <w:br/>
        <w:br/>
        <w:t xml:space="preserve">        &lt;div className="grid grid-cols-1 gap-4 lg:grid-cols-2"&gt;</w:t>
        <w:br/>
        <w:t xml:space="preserve">          {/* 左栏：原文 */}</w:t>
        <w:br/>
        <w:t xml:space="preserve">          &lt;div className="rounded-2xl border border-gray-200 bg-white p-5 shadow-sm"&gt;</w:t>
        <w:br/>
        <w:t xml:space="preserve">            &lt;div className="mb-3 flex items-center gap-2"&gt;</w:t>
        <w:br/>
        <w:t xml:space="preserve">              &lt;div className="flex h-7 w-7 items-center justify-center rounded-lg bg-primary-100 text-primary-600"&gt;</w:t>
        <w:br/>
        <w:t xml:space="preserve">                &lt;FileText size={14} /&gt;</w:t>
        <w:br/>
        <w:t xml:space="preserve">              &lt;/div&gt;</w:t>
        <w:br/>
        <w:t xml:space="preserve">              &lt;span className="text-sm font-semibold text-gray-900"&gt;{isEditable ? '原文输入' : '原文'}&lt;/span&gt;</w:t>
        <w:br/>
        <w:t xml:space="preserve">              {isEditable &amp;&amp; (</w:t>
        <w:br/>
        <w:t xml:space="preserve">                &lt;span className={`ml-auto text-xs font-medium ${isOverLimit ? 'text-red-500' : 'text-gray-400'}`}&gt;</w:t>
        <w:br/>
        <w:t xml:space="preserve">                  {text.length} / {MAX_CHARS} 字{isOverLimit &amp;&amp; '（超出限制）'}</w:t>
        <w:br/>
        <w:t xml:space="preserve">                &lt;/span&gt;</w:t>
        <w:br/>
        <w:t xml:space="preserve">              )}</w:t>
        <w:br/>
        <w:t xml:space="preserve">            &lt;/div&gt;</w:t>
        <w:br/>
        <w:t xml:space="preserve">            {isEditable ? (</w:t>
        <w:br/>
        <w:t xml:space="preserve">              &lt;&gt;</w:t>
        <w:br/>
        <w:t xml:space="preserve">                &lt;textarea</w:t>
        <w:br/>
        <w:t xml:space="preserve">                  value={text}</w:t>
        <w:br/>
        <w:t xml:space="preserve">                  onChange={handleTextChange}</w:t>
        <w:br/>
        <w:t xml:space="preserve">                  placeholder={"在此粘贴需要降低AIGC检测率的论文段落...\n\n引擎将严格执行：增加解释性冗余、系统性同义替换、把字句转换等策略，同时保护所有技术术语不被修改。"}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    className={`custom-scrollbar w-full min-h-[320px] resize-none rounded-xl border bg-gray-50/50 p-4 text-[15px] leading-relaxed text-gray-800 outline-none transition-colors focus:bg-white focus:ring-2 placeholder:text-gray-400 ${isOverLimit ? 'border-red-300 focus:border-red-400 focus:ring-red-100' : 'border-gray-200 focus:border-primary-400 focus:ring-primary-100'}`}</w:t>
        <w:br/>
        <w:t xml:space="preserve">                /&gt;</w:t>
        <w:br/>
        <w:t xml:space="preserve">                &lt;div className="mt-2 flex items-center justify-between text-xs"&gt;</w:t>
        <w:br/>
        <w:t xml:space="preserve">                  &lt;label className="flex cursor-pointer items-center gap-1 text-gray-400 hover:text-primary-600 transition-colors"&gt;</w:t>
        <w:br/>
        <w:t xml:space="preserve">                    &lt;FileUp size={12} /&gt; 上传 .txt 文件</w:t>
        <w:br/>
        <w:t xml:space="preserve">                    &lt;input type="file" accept=".txt,.md" onChange={handleFileUpload} className="hidden" /&gt;</w:t>
        <w:br/>
        <w:t xml:space="preserve">                  &lt;/label&gt;</w:t>
        <w:br/>
        <w:t xml:space="preserve">                  {isLoggedIn &amp;&amp; (</w:t>
        <w:br/>
        <w:t xml:space="preserve">                    &lt;span className="text-gray-400"&gt;</w:t>
        <w:br/>
        <w:t xml:space="preserve">                      剩余额度：&lt;span className="font-medium text-primary-600"&gt;{user?.quota ?? 0}&lt;/span&gt; 次</w:t>
        <w:br/>
        <w:t xml:space="preserve">                    &lt;/span&gt;</w:t>
        <w:br/>
        <w:t xml:space="preserve">                  )}</w:t>
        <w:br/>
        <w:t xml:space="preserve">                &lt;/div&gt;</w:t>
        <w:br/>
        <w:t xml:space="preserve">              &lt;/&gt;</w:t>
        <w:br/>
        <w:t xml:space="preserve">            ) : (</w:t>
        <w:br/>
        <w:t xml:space="preserve">              &lt;div className="custom-scrollbar rounded-xl border border-gray-100 bg-gray-50 p-4 text-[15px] leading-relaxed whitespace-pre-wrap text-gray-600"&gt;{text}&lt;/div&gt;</w:t>
        <w:br/>
        <w:t xml:space="preserve">            )}</w:t>
        <w:br/>
        <w:t xml:space="preserve">          &lt;/div&gt;</w:t>
        <w:br/>
        <w:br/>
        <w:t xml:space="preserve">          {/* 右栏：结果 */}</w:t>
        <w:br/>
        <w:t xml:space="preserve">          &lt;div className="rounded-2xl border border-gray-200 bg-white p-5 shadow-sm"&gt;</w:t>
        <w:br/>
        <w:t xml:space="preserve">            &lt;div className="mb-3 flex items-center justify-between"&gt;</w:t>
        <w:br/>
        <w:t xml:space="preserve">              &lt;div className="flex items-center gap-2"&gt;</w:t>
        <w:br/>
        <w:t xml:space="preserve">                &lt;div className={`flex h-7 w-7 items-center justify-center rounded-lg ${phase === 'done' ? 'bg-green-100 text-green-600' : 'bg-primary-100 text-primary-600'}`}&gt;</w:t>
        <w:br/>
        <w:t xml:space="preserve">                  {phase === 'done' ? &lt;Check size={14} /&gt; : &lt;Sparkles size={14} /&gt;}</w:t>
        <w:br/>
        <w:t xml:space="preserve">                &lt;/div&gt;</w:t>
        <w:br/>
        <w:t xml:space="preserve">                &lt;span className="text-sm font-semibold text-gray-900"&gt;改写结果&lt;/span&gt;</w:t>
        <w:br/>
        <w:t xml:space="preserve">                {phase === 'done' &amp;&amp; text.trim().length &gt; 0 &amp;&amp; (</w:t>
        <w:br/>
        <w:t xml:space="preserve">                  &lt;span className="text-xs text-gray-400"&gt;{text.trim().length}字 → &lt;span className="text-green-600 font-medium"&gt;{outputLen}字&lt;/span&gt;&lt;/span&gt;</w:t>
        <w:br/>
        <w:t xml:space="preserve">                )}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        &lt;/div&gt;</w:t>
        <w:br/>
        <w:t xml:space="preserve">              {phase === 'done' &amp;&amp; (</w:t>
        <w:br/>
        <w:t xml:space="preserve">                &lt;div className="flex items-center gap-2"&gt;</w:t>
        <w:br/>
        <w:t xml:space="preserve">                  &lt;span className="text-xs text-green-600 font-medium"&gt;{outputLen}字&lt;/span&gt;</w:t>
        <w:br/>
        <w:t xml:space="preserve">                  &lt;button onClick={handleCopyResult} className={`flex items-center gap-1 rounded-lg border px-2.5 py-1 text-xs font-medium transition-all ${copied ? 'border-green-200 bg-green-50 text-green-700' : 'border-gray-200 text-gray-600 hover:bg-gray-50'}`}&gt;</w:t>
        <w:br/>
        <w:t xml:space="preserve">                    {copied ? &lt;&gt;&lt;Check size={12} className="text-green-600" /&gt; 已复制&lt;/&gt; : &lt;&gt;&lt;Copy size={12} /&gt; 复制&lt;/&gt;}</w:t>
        <w:br/>
        <w:t xml:space="preserve">                  &lt;/button&gt;</w:t>
        <w:br/>
        <w:t xml:space="preserve">                &lt;/div&gt;</w:t>
        <w:br/>
        <w:t xml:space="preserve">              )}</w:t>
        <w:br/>
        <w:t xml:space="preserve">            &lt;/div&gt;</w:t>
        <w:br/>
        <w:br/>
        <w:t xml:space="preserve">            {phase === 'input' &amp;&amp; (</w:t>
        <w:br/>
        <w:t xml:space="preserve">              &lt;div className="flex min-h-[320px] flex-col items-center justify-center rounded-xl border-2 border-dashed border-gray-200 bg-gray-50/50 px-6 py-12 text-center"&gt;</w:t>
        <w:br/>
        <w:t xml:space="preserve">                &lt;div className="mb-4 flex h-16 w-16 items-center justify-center rounded-2xl bg-primary-50 text-primary-400"&gt;&lt;Sparkles size={28} /&gt;&lt;/div&gt;</w:t>
        <w:br/>
        <w:t xml:space="preserve">                &lt;p className="text-sm font-medium text-gray-500"&gt;粘贴文本后点击"开始改写"&lt;/p&gt;</w:t>
        <w:br/>
        <w:t xml:space="preserve">                &lt;p className="mt-1.5 text-xs text-gray-400"&gt;结果将在这里显示，与原文对照查看&lt;/p&gt;</w:t>
        <w:br/>
        <w:t xml:space="preserve">              &lt;/div&gt;</w:t>
        <w:br/>
        <w:t xml:space="preserve">            )}</w:t>
        <w:br/>
        <w:br/>
        <w:t xml:space="preserve">            {phase === 'processing' &amp;&amp; (</w:t>
        <w:br/>
        <w:t xml:space="preserve">              &lt;div className="min-h-[320px]"&gt;</w:t>
        <w:br/>
        <w:t xml:space="preserve">          &lt;JobPoller jobId={jobId} onComplete={handleComplete} onError={handleError} /&gt;</w:t>
        <w:br/>
        <w:t xml:space="preserve">              &lt;/div&gt;</w:t>
        <w:br/>
        <w:t xml:space="preserve">            )}</w:t>
        <w:br/>
        <w:br/>
        <w:t xml:space="preserve">            {phase === 'done' &amp;&amp; (</w:t>
        <w:br/>
        <w:t xml:space="preserve">              &lt;div className="custom-scrollbar min-h-[320px] rounded-xl border border-gray-100 bg-green-50/30 p-4 text-[15px] leading-relaxed whitespace-pre-wrap text-gray-800"&gt;{result}&lt;/div&gt;</w:t>
        <w:br/>
        <w:t xml:space="preserve">            )}</w:t>
        <w:br/>
        <w:t xml:space="preserve">          &lt;/div&gt;</w:t>
        <w:br/>
        <w:t xml:space="preserve">        &lt;/div&gt;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br/>
        <w:t xml:space="preserve">        {/* 底部操作栏 */}</w:t>
        <w:br/>
        <w:t xml:space="preserve">        &lt;div className="mt-4"&gt;</w:t>
        <w:br/>
        <w:t xml:space="preserve">          {phase === 'input' ? (</w:t>
        <w:br/>
        <w:t xml:space="preserve">            &lt;&gt;</w:t>
        <w:br/>
        <w:t xml:space="preserve">              &lt;button onClick={handleSubmit} disabled={submitting || !text.trim() || isOverLimit} className="flex w-full items-center justify-center gap-2 rounded-xl bg-gradient-to-r from-primary-600 to-primary-700 py-3.5 text-base font-semibold text-white shadow-lg shadow-primary-200 transition-all hover:shadow-xl hover:shadow-primary-300 active:scale-[0.98] disabled:opacity-50 disabled:shadow-none"&gt;</w:t>
        <w:br/>
        <w:t xml:space="preserve">                {submitting ? (&lt;&gt;&lt;div className="h-5 w-5 rounded-full border-2 border-white/30 border-t-white animate-spin" /&gt; 提交中...&lt;/&gt;) : !isLoggedIn ? (&lt;&gt;&lt;Send size={18} /&gt; 登录后开始改写&lt;/&gt;) : (&lt;&gt;&lt;Send size={18} /&gt; 开始改写 &lt;ArrowRight size={16} className="ml-1" /&gt;&lt;/&gt;)}</w:t>
        <w:br/>
        <w:t xml:space="preserve">              &lt;/button&gt;</w:t>
        <w:br/>
        <w:t xml:space="preserve">              &lt;div className="mt-3 flex items-start gap-2 px-1 text-xs text-gray-400"&gt;</w:t>
        <w:br/>
        <w:t xml:space="preserve">                &lt;Info size={13} className="mt-0.5 shrink-0" /&gt;</w:t>
        <w:br/>
        <w:t xml:space="preserve">                &lt;span&gt;单次 {MIN_CHARS}-{MAX_CHARS} 字 · 输出字数严格控制&lt;/span&gt;</w:t>
        <w:br/>
        <w:t xml:space="preserve">              &lt;/div&gt;</w:t>
        <w:br/>
        <w:t xml:space="preserve">            &lt;/&gt;</w:t>
        <w:br/>
        <w:t xml:space="preserve">          ) : phase === 'done' ? (</w:t>
        <w:br/>
        <w:t xml:space="preserve">            &lt;button onClick={handleReset} className="flex w-full items-center justify-center gap-2 rounded-xl border border-gray-200 bg-white py-3.5 text-sm font-medium text-gray-700 shadow-sm hover:bg-gray-50 transition-colors"&gt;</w:t>
        <w:br/>
        <w:t xml:space="preserve">              &lt;RotateCcw size={16} /&gt; 继续改写</w:t>
        <w:br/>
        <w:t xml:space="preserve">            &lt;/button&gt;</w:t>
        <w:br/>
        <w:t xml:space="preserve">          ) : null}</w:t>
        <w:br/>
        <w:t xml:space="preserve">        &lt;/div&gt;</w:t>
        <w:br/>
        <w:br/>
        <w:t xml:space="preserve">        </w:t>
        <w:br/>
        <w:t xml:space="preserve">      &lt;/div&gt;</w:t>
        <w:br/>
        <w:t xml:space="preserve">    &lt;/div&gt;</w:t>
        <w:br/>
        <w:t xml:space="preserve">  );</w:t>
        <w:br/>
        <w:t>}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[47/48] </w:t>
      </w:r>
      <w:r>
        <w:rPr>
          <w:sz w:val="22"/>
        </w:rPr>
        <w:t>src/store/useAuthStore.ts</w:t>
      </w:r>
    </w:p>
    <w:p>
      <w:r>
        <w:rPr>
          <w:i/>
          <w:color w:val="828282"/>
          <w:sz w:val="16"/>
        </w:rPr>
        <w:t>TypeScript  |  76 lines  |  2,123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import { create } from 'zustand';</w:t>
        <w:br/>
        <w:t>import { persist } from 'zustand/middleware';</w:t>
        <w:br/>
        <w:br/>
        <w:t>interface User {</w:t>
        <w:br/>
        <w:t xml:space="preserve">  id: string;</w:t>
        <w:br/>
        <w:t xml:space="preserve">  email?: string;</w:t>
        <w:br/>
        <w:t xml:space="preserve">  phone?: string;</w:t>
        <w:br/>
        <w:t xml:space="preserve">  wechatName?: string;</w:t>
        <w:br/>
        <w:t xml:space="preserve">  role: string;</w:t>
        <w:br/>
        <w:t xml:space="preserve">  plan: string;</w:t>
        <w:br/>
        <w:t xml:space="preserve">  quota: number;</w:t>
        <w:br/>
        <w:t xml:space="preserve">  totalUsed: number;</w:t>
        <w:br/>
        <w:t>}</w:t>
        <w:br/>
        <w:br/>
        <w:t>interface ActiveJob {</w:t>
        <w:br/>
        <w:t xml:space="preserve">  jobId: string;</w:t>
        <w:br/>
        <w:t xml:space="preserve">  phase: 'processing' | 'done';</w:t>
        <w:br/>
        <w:t xml:space="preserve">  result?: string;</w:t>
        <w:br/>
        <w:t xml:space="preserve">  inputLen?: number;</w:t>
        <w:br/>
        <w:t xml:space="preserve">  outputLen?: number;</w:t>
        <w:br/>
        <w:t>}</w:t>
        <w:br/>
        <w:br/>
        <w:t>interface AuthState {</w:t>
        <w:br/>
        <w:t xml:space="preserve">  user: User | null;</w:t>
        <w:br/>
        <w:t xml:space="preserve">  token: string | null;</w:t>
        <w:br/>
        <w:t xml:space="preserve">  isLoggedIn: boolean;</w:t>
        <w:br/>
        <w:t xml:space="preserve">  showLoginModal: boolean;</w:t>
        <w:br/>
        <w:t xml:space="preserve">  activeJob: ActiveJob | null;</w:t>
        <w:br/>
        <w:t xml:space="preserve">  inputText: string;</w:t>
        <w:br/>
        <w:t xml:space="preserve">  login: (user: User, token: string) =&gt; void;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logout: () =&gt; void;</w:t>
        <w:br/>
        <w:t xml:space="preserve">  openLoginModal: () =&gt; void;</w:t>
        <w:br/>
        <w:t xml:space="preserve">  closeLoginModal: () =&gt; void;</w:t>
        <w:br/>
        <w:t xml:space="preserve">  updateQuota: (quota: number, totalUsed: number) =&gt; void;</w:t>
        <w:br/>
        <w:t xml:space="preserve">  setActiveJob: (job: ActiveJob) =&gt; void;</w:t>
        <w:br/>
        <w:t xml:space="preserve">  clearActiveJob: () =&gt; void;</w:t>
        <w:br/>
        <w:t xml:space="preserve">  saveInputText: (text: string) =&gt; void;</w:t>
        <w:br/>
        <w:t xml:space="preserve">  clearInputText: () =&gt; void;</w:t>
        <w:br/>
        <w:t>}</w:t>
        <w:br/>
        <w:br/>
        <w:t>export const useAuthStore = create&lt;AuthState&gt;()(</w:t>
        <w:br/>
        <w:t xml:space="preserve">  persist(</w:t>
        <w:br/>
        <w:t xml:space="preserve">    (set) =&gt; ({</w:t>
        <w:br/>
        <w:t xml:space="preserve">      user: null,</w:t>
        <w:br/>
        <w:t xml:space="preserve">      token: null,</w:t>
        <w:br/>
        <w:t xml:space="preserve">      isLoggedIn: false,</w:t>
        <w:br/>
        <w:t xml:space="preserve">      showLoginModal: false,</w:t>
        <w:br/>
        <w:t xml:space="preserve">      activeJob: null,</w:t>
        <w:br/>
        <w:t xml:space="preserve">      inputText: '',</w:t>
        <w:br/>
        <w:t xml:space="preserve">      login: (user, token) =&gt;</w:t>
        <w:br/>
        <w:t xml:space="preserve">        set({ user, token, isLoggedIn: true, showLoginModal: false }),</w:t>
        <w:br/>
        <w:t xml:space="preserve">      logout: () =&gt;</w:t>
        <w:br/>
        <w:t xml:space="preserve">        set({ user: null, token: null, isLoggedIn: false, activeJob: null }),</w:t>
        <w:br/>
        <w:t xml:space="preserve">      openLoginModal: () =&gt; set({ showLoginModal: true }),</w:t>
        <w:br/>
        <w:t xml:space="preserve">      closeLoginModal: () =&gt; set({ showLoginModal: false }),</w:t>
        <w:br/>
        <w:t xml:space="preserve">      updateQuota: (quota, totalUsed) =&gt;</w:t>
        <w:br/>
        <w:t xml:space="preserve">        set((state) =&gt; ({</w:t>
        <w:br/>
        <w:t xml:space="preserve">          user: state.user ? { ...state.user, quota, totalUsed } : null,</w:t>
        <w:br/>
        <w:t xml:space="preserve">        })),</w:t>
        <w:br/>
        <w:t xml:space="preserve">      setActiveJob: (job) =&gt; set({ activeJob: job }),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 xml:space="preserve">      clearActiveJob: () =&gt; set({ activeJob: null }),</w:t>
        <w:br/>
        <w:t xml:space="preserve">      saveInputText: (text) =&gt; set({ inputText: text }),</w:t>
        <w:br/>
        <w:t xml:space="preserve">      clearInputText: () =&gt; set({ inputText: '' }),</w:t>
        <w:br/>
        <w:t xml:space="preserve">    }),</w:t>
        <w:br/>
        <w:t xml:space="preserve">    {</w:t>
        <w:br/>
        <w:t xml:space="preserve">      name: 'aigc-auth-storage',</w:t>
        <w:br/>
        <w:t xml:space="preserve">      partialize: (state) =&gt; ({</w:t>
        <w:br/>
        <w:t xml:space="preserve">        user: state.user,</w:t>
        <w:br/>
        <w:t xml:space="preserve">        token: state.token,</w:t>
        <w:br/>
        <w:t xml:space="preserve">        isLoggedIn: state.isLoggedIn,</w:t>
        <w:br/>
        <w:t xml:space="preserve">        activeJob: state.activeJob,</w:t>
        <w:br/>
        <w:t xml:space="preserve">        inputText: state.inputText,</w:t>
        <w:br/>
        <w:t xml:space="preserve">      }),</w:t>
        <w:br/>
        <w:t xml:space="preserve">    }</w:t>
        <w:br/>
        <w:t xml:space="preserve">  )</w:t>
        <w:br/>
        <w:t>);</w:t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646464"/>
          <w:sz w:val="22"/>
        </w:rPr>
        <w:t xml:space="preserve">[48/48] </w:t>
      </w:r>
      <w:r>
        <w:rPr>
          <w:sz w:val="22"/>
        </w:rPr>
        <w:t>src/utils/cn.ts</w:t>
      </w:r>
    </w:p>
    <w:p>
      <w:r>
        <w:rPr>
          <w:i/>
          <w:color w:val="828282"/>
          <w:sz w:val="16"/>
        </w:rPr>
        <w:t>TypeScript  |  7 lines  |  169 bytes</w:t>
      </w:r>
    </w:p>
    <w:p>
      <w:pPr>
        <w:spacing w:after="0" w:before="0"/>
      </w:pPr>
      <w:r>
        <w:rPr>
          <w:rFonts w:ascii="Consolas" w:hAnsi="Consolas"/>
          <w:color w:val="282828"/>
          <w:sz w:val="15"/>
        </w:rPr>
        <w:t>import { clsx, type ClassValue } from "clsx";</w:t>
        <w:br/>
        <w:t>import { twMerge } from "tailwind-merge";</w:t>
        <w:br/>
        <w:br/>
        <w:t>export function cn(...inputs: ClassValue[]) {</w:t>
        <w:br/>
        <w:t xml:space="preserve">  return twMerge(clsx(inputs));</w:t>
        <w:br/>
        <w:t>}</w:t>
        <w:br/>
      </w:r>
    </w:p>
    <w:p>
      <w:r>
        <w:br w:type="page"/>
      </w:r>
    </w:p>
    <w:p>
      <w:pPr>
        <w:pStyle w:val="Heading1"/>
      </w:pPr>
      <w:r>
        <w:t>Summary</w:t>
      </w:r>
    </w:p>
    <w:p>
      <w:r>
        <w:rPr>
          <w:sz w:val="20"/>
        </w:rPr>
        <w:t>Total files: 48</w:t>
      </w:r>
    </w:p>
    <w:p>
      <w:r>
        <w:rPr>
          <w:sz w:val="20"/>
        </w:rPr>
        <w:t>Total lines: 4,716</w:t>
      </w:r>
    </w:p>
    <w:p>
      <w:r>
        <w:rPr>
          <w:sz w:val="20"/>
        </w:rPr>
        <w:t>Export time: 2026-04-24 21:08:12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